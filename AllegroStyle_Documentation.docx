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6FB90" w14:textId="77777777" w:rsidR="002C49B8" w:rsidRPr="00A872C6" w:rsidRDefault="002C49B8" w:rsidP="00A872C6">
      <w:pPr>
        <w:rPr>
          <w:szCs w:val="24"/>
        </w:rPr>
      </w:pPr>
    </w:p>
    <w:p w14:paraId="308DA22C" w14:textId="7F833822" w:rsidR="002C49B8" w:rsidRPr="00A872C6" w:rsidRDefault="00000000" w:rsidP="00A872C6">
      <w:pPr>
        <w:rPr>
          <w:szCs w:val="24"/>
        </w:rPr>
      </w:pPr>
      <w:proofErr w:type="spellStart"/>
      <w:r w:rsidRPr="00A872C6">
        <w:rPr>
          <w:szCs w:val="24"/>
        </w:rPr>
        <w:t>AllegroStyle</w:t>
      </w:r>
      <w:proofErr w:type="spellEnd"/>
      <w:r w:rsidRPr="00A872C6">
        <w:rPr>
          <w:szCs w:val="24"/>
        </w:rPr>
        <w:t xml:space="preserve"> – Online Marketplace Platform</w:t>
      </w:r>
      <w:r w:rsidR="00C831BA">
        <w:rPr>
          <w:szCs w:val="24"/>
        </w:rPr>
        <w:t xml:space="preserve"> DOCS</w:t>
      </w:r>
    </w:p>
    <w:p w14:paraId="44934A2D" w14:textId="77777777" w:rsidR="002C49B8" w:rsidRPr="00A872C6" w:rsidRDefault="002C49B8" w:rsidP="00A872C6">
      <w:pPr>
        <w:rPr>
          <w:szCs w:val="24"/>
        </w:rPr>
      </w:pPr>
    </w:p>
    <w:p w14:paraId="6191722B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1. Application Name</w:t>
      </w:r>
    </w:p>
    <w:p w14:paraId="4CD8ADA1" w14:textId="4CF6EAD4" w:rsidR="00580275" w:rsidRPr="00A872C6" w:rsidRDefault="00000000" w:rsidP="00A872C6">
      <w:pPr>
        <w:rPr>
          <w:szCs w:val="24"/>
        </w:rPr>
      </w:pPr>
      <w:proofErr w:type="spellStart"/>
      <w:r w:rsidRPr="00A872C6">
        <w:rPr>
          <w:szCs w:val="24"/>
        </w:rPr>
        <w:t>AllegroStyle</w:t>
      </w:r>
      <w:proofErr w:type="spellEnd"/>
      <w:r w:rsidRPr="00A872C6">
        <w:rPr>
          <w:szCs w:val="24"/>
        </w:rPr>
        <w:t xml:space="preserve"> – Online Marketplace Platform</w:t>
      </w:r>
    </w:p>
    <w:p w14:paraId="1675CF72" w14:textId="77777777" w:rsidR="00580275" w:rsidRPr="00A872C6" w:rsidRDefault="00580275" w:rsidP="00A872C6">
      <w:pPr>
        <w:pStyle w:val="Heading1"/>
        <w:rPr>
          <w:rFonts w:ascii="Aptos" w:hAnsi="Aptos"/>
          <w:sz w:val="24"/>
          <w:szCs w:val="24"/>
        </w:rPr>
      </w:pPr>
    </w:p>
    <w:p w14:paraId="00A75C75" w14:textId="1F1C29A1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2. Problem Area</w:t>
      </w:r>
    </w:p>
    <w:p w14:paraId="4B9E4364" w14:textId="73CE6358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AllegroStyle addresses the needs of small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to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medium retail businesses that want to expand their sales channels beyond brick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and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mortar by offering a distributed 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 xml:space="preserve">commerce platform </w:t>
      </w:r>
      <w:proofErr w:type="gramStart"/>
      <w:r w:rsidR="00C831BA">
        <w:rPr>
          <w:szCs w:val="24"/>
        </w:rPr>
        <w:t>similar to</w:t>
      </w:r>
      <w:proofErr w:type="gramEnd"/>
      <w:r w:rsidR="00C831BA">
        <w:rPr>
          <w:szCs w:val="24"/>
        </w:rPr>
        <w:t xml:space="preserve"> </w:t>
      </w:r>
      <w:r w:rsidRPr="00A872C6">
        <w:rPr>
          <w:szCs w:val="24"/>
        </w:rPr>
        <w:t>Allegro. It provides a public marketplace storefront where individual shoppers can browse, compare, and purchase goods from a single seller or brand.</w:t>
      </w:r>
    </w:p>
    <w:p w14:paraId="21DF1311" w14:textId="77777777" w:rsidR="00580275" w:rsidRPr="00A872C6" w:rsidRDefault="00580275" w:rsidP="00A872C6">
      <w:pPr>
        <w:pStyle w:val="Heading1"/>
        <w:rPr>
          <w:rFonts w:ascii="Aptos" w:hAnsi="Aptos"/>
          <w:sz w:val="24"/>
          <w:szCs w:val="24"/>
        </w:rPr>
      </w:pPr>
    </w:p>
    <w:p w14:paraId="118C4316" w14:textId="61D0C9EA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3. Project Goals</w:t>
      </w:r>
    </w:p>
    <w:p w14:paraId="4CF66681" w14:textId="63A598AF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Deliver a scalable, distributed web application following a client–server architecture (React front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 + Spring Boot REST back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end).</w:t>
      </w:r>
    </w:p>
    <w:p w14:paraId="23C72F9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Simplify online shopping for customers with fast search, intuitive navigation, and secure checkout.</w:t>
      </w:r>
    </w:p>
    <w:p w14:paraId="2B798DB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Give the seller (admin) powerful management tools, including real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time inventory control and advanced analytics.</w:t>
      </w:r>
    </w:p>
    <w:p w14:paraId="45D67AE4" w14:textId="4911B84E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Ensure high security, reliability, and maintainability through Spring Security, Bean Validation, CI.</w:t>
      </w:r>
    </w:p>
    <w:p w14:paraId="7008DD3C" w14:textId="39A078BF" w:rsidR="00580275" w:rsidRPr="00A872C6" w:rsidRDefault="00580275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503544AF" w14:textId="703D057F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4. System Responsibilities</w:t>
      </w:r>
    </w:p>
    <w:p w14:paraId="2698CED5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AllegroStyle will:</w:t>
      </w:r>
    </w:p>
    <w:p w14:paraId="4F439260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Authenticate and authorize users with role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based access (buyer vs. admin).</w:t>
      </w:r>
    </w:p>
    <w:p w14:paraId="6E53544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Expose RESTful endpoints for all core business resources (products, carts, orders, users).</w:t>
      </w:r>
    </w:p>
    <w:p w14:paraId="0DD4F4B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Persist data in a relational database with version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controlled schema migrations.</w:t>
      </w:r>
    </w:p>
    <w:p w14:paraId="3DBE0BD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Provide a responsive SPA front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end that consumes the API.</w:t>
      </w:r>
    </w:p>
    <w:p w14:paraId="3ED929B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Generate analytical reports and visual charts for the admin dashboard.</w:t>
      </w:r>
    </w:p>
    <w:p w14:paraId="38C95371" w14:textId="77777777" w:rsidR="002C49B8" w:rsidRPr="00A872C6" w:rsidRDefault="002C49B8" w:rsidP="00A872C6">
      <w:pPr>
        <w:rPr>
          <w:szCs w:val="24"/>
        </w:rPr>
      </w:pPr>
    </w:p>
    <w:p w14:paraId="1E92F968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5. System Users</w:t>
      </w:r>
    </w:p>
    <w:p w14:paraId="0776DF1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**Guest** – Unregistered visitor browsing products.</w:t>
      </w:r>
    </w:p>
    <w:p w14:paraId="7658C300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**Buyer** – Registered customer with a personal cart, orders, and profile.</w:t>
      </w:r>
    </w:p>
    <w:p w14:paraId="463DD4C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**Administrator** – Store owner with full CRUD privileges and analytics dashboard.</w:t>
      </w:r>
    </w:p>
    <w:p w14:paraId="5A1B7304" w14:textId="77777777" w:rsidR="002C49B8" w:rsidRPr="00A872C6" w:rsidRDefault="002C49B8" w:rsidP="00A872C6">
      <w:pPr>
        <w:rPr>
          <w:szCs w:val="24"/>
        </w:rPr>
      </w:pPr>
    </w:p>
    <w:p w14:paraId="6A18509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6. Functionalities</w:t>
      </w:r>
    </w:p>
    <w:p w14:paraId="41D9BA61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Secure user registration, login, logout (JWT + refresh tokens).</w:t>
      </w:r>
    </w:p>
    <w:p w14:paraId="58CFF42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Buyer profile management (edit personal data, change password, view order history).</w:t>
      </w:r>
    </w:p>
    <w:p w14:paraId="3CD7537D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Product catalogue: browse, full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text search, filter, category navigation.</w:t>
      </w:r>
    </w:p>
    <w:p w14:paraId="2BAAC6E4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Product details with gallery, price history, ratings &amp; reviews.</w:t>
      </w:r>
    </w:p>
    <w:p w14:paraId="519CE28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Shopping cart (session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aware), wishlist, recently viewed items.</w:t>
      </w:r>
    </w:p>
    <w:p w14:paraId="0AAC579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Order placement, payment integration (mock provider), shipment tracking.</w:t>
      </w:r>
    </w:p>
    <w:p w14:paraId="10A965A5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only** product CRUD, bulk import/export (CSV).</w:t>
      </w:r>
    </w:p>
    <w:p w14:paraId="4DAD355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Complex sales analytics: revenue charts, top products, inventory alerts.</w:t>
      </w:r>
    </w:p>
    <w:p w14:paraId="08E458F9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Dark/light theme &amp; fully responsive UI.</w:t>
      </w:r>
    </w:p>
    <w:p w14:paraId="3B36006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Public REST API documented with OpenAPI/Swagger.</w:t>
      </w:r>
    </w:p>
    <w:p w14:paraId="36C363A7" w14:textId="47D865B2" w:rsidR="002C49B8" w:rsidRPr="00A872C6" w:rsidRDefault="00000000" w:rsidP="00AA1247">
      <w:pPr>
        <w:pStyle w:val="ListBullet"/>
        <w:rPr>
          <w:szCs w:val="24"/>
        </w:rPr>
      </w:pPr>
      <w:r w:rsidRPr="00A872C6">
        <w:rPr>
          <w:szCs w:val="24"/>
        </w:rPr>
        <w:t>API rate</w:t>
      </w:r>
      <w:r w:rsidRPr="00A872C6">
        <w:rPr>
          <w:rFonts w:ascii="Cambria Math" w:hAnsi="Cambria Math" w:cs="Cambria Math"/>
          <w:szCs w:val="24"/>
        </w:rPr>
        <w:t>‑</w:t>
      </w:r>
      <w:r w:rsidRPr="00A872C6">
        <w:rPr>
          <w:szCs w:val="24"/>
        </w:rPr>
        <w:t>limiting and input validation (Bean Validation).</w:t>
      </w:r>
    </w:p>
    <w:p w14:paraId="2A1F7BDE" w14:textId="77777777" w:rsidR="00580275" w:rsidRPr="00A872C6" w:rsidRDefault="00580275" w:rsidP="00A872C6">
      <w:pPr>
        <w:rPr>
          <w:rFonts w:eastAsiaTheme="majorEastAsia" w:cstheme="majorBidi"/>
          <w:b/>
          <w:bCs/>
          <w:color w:val="365F91" w:themeColor="accent1" w:themeShade="BF"/>
          <w:szCs w:val="24"/>
        </w:rPr>
      </w:pPr>
      <w:r w:rsidRPr="00A872C6">
        <w:rPr>
          <w:szCs w:val="24"/>
        </w:rPr>
        <w:br w:type="page"/>
      </w:r>
    </w:p>
    <w:p w14:paraId="00D2DBDB" w14:textId="05EB2CB9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7. User Requirements</w:t>
      </w:r>
    </w:p>
    <w:p w14:paraId="34492066" w14:textId="77777777" w:rsidR="002C49B8" w:rsidRPr="00A872C6" w:rsidRDefault="002C49B8" w:rsidP="00A872C6">
      <w:pPr>
        <w:rPr>
          <w:szCs w:val="24"/>
        </w:rPr>
      </w:pPr>
    </w:p>
    <w:p w14:paraId="746CB99A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1: Domain Structure (Entities, Properties, Relationships)</w:t>
      </w:r>
    </w:p>
    <w:p w14:paraId="17836A36" w14:textId="77777777" w:rsidR="00482922" w:rsidRDefault="00482922" w:rsidP="00482922">
      <w:pPr>
        <w:pStyle w:val="Heading2"/>
      </w:pPr>
      <w:r>
        <w:t>Entities &amp; Core Attributes</w:t>
      </w:r>
    </w:p>
    <w:p w14:paraId="278E5F01" w14:textId="77777777" w:rsidR="00482922" w:rsidRDefault="00482922" w:rsidP="00482922">
      <w:pPr>
        <w:pStyle w:val="ListBullet"/>
      </w:pPr>
      <w:r>
        <w:rPr>
          <w:b/>
        </w:rPr>
        <w:t>**Address**</w:t>
      </w:r>
    </w:p>
    <w:p w14:paraId="1BDF647C" w14:textId="77777777" w:rsidR="00482922" w:rsidRDefault="00482922" w:rsidP="00482922">
      <w:pPr>
        <w:ind w:left="567"/>
      </w:pPr>
      <w:r>
        <w:t xml:space="preserve">id (PK), city, country, street, </w:t>
      </w:r>
      <w:proofErr w:type="spellStart"/>
      <w:r>
        <w:t>house_number</w:t>
      </w:r>
      <w:proofErr w:type="spellEnd"/>
    </w:p>
    <w:p w14:paraId="641EA896" w14:textId="77777777" w:rsidR="00482922" w:rsidRDefault="00482922" w:rsidP="00482922">
      <w:pPr>
        <w:pStyle w:val="ListBullet"/>
      </w:pPr>
      <w:r>
        <w:rPr>
          <w:b/>
        </w:rPr>
        <w:t>**User**</w:t>
      </w:r>
    </w:p>
    <w:p w14:paraId="07365D89" w14:textId="77777777" w:rsidR="00482922" w:rsidRDefault="00482922" w:rsidP="00482922">
      <w:pPr>
        <w:ind w:left="567"/>
      </w:pPr>
      <w:r>
        <w:t xml:space="preserve">id (PK), username, email, password, role {BUYER, ADMIN},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address_id</w:t>
      </w:r>
      <w:proofErr w:type="spellEnd"/>
      <w:r>
        <w:t xml:space="preserve"> (FK → Address)</w:t>
      </w:r>
    </w:p>
    <w:p w14:paraId="4BAEF87B" w14:textId="77777777" w:rsidR="00482922" w:rsidRDefault="00482922" w:rsidP="00482922">
      <w:pPr>
        <w:pStyle w:val="ListBullet"/>
      </w:pPr>
      <w:r>
        <w:rPr>
          <w:b/>
        </w:rPr>
        <w:t>**Category**</w:t>
      </w:r>
    </w:p>
    <w:p w14:paraId="127F6ADE" w14:textId="77777777" w:rsidR="00482922" w:rsidRDefault="00482922" w:rsidP="00482922">
      <w:pPr>
        <w:ind w:left="567"/>
      </w:pPr>
      <w:r>
        <w:t xml:space="preserve">id (PK), name, </w:t>
      </w:r>
      <w:proofErr w:type="spellStart"/>
      <w:r>
        <w:t>parent_category_id</w:t>
      </w:r>
      <w:proofErr w:type="spellEnd"/>
      <w:r>
        <w:t xml:space="preserve"> (FK → Category)</w:t>
      </w:r>
    </w:p>
    <w:p w14:paraId="3D337481" w14:textId="77777777" w:rsidR="00482922" w:rsidRDefault="00482922" w:rsidP="00482922">
      <w:pPr>
        <w:pStyle w:val="ListBullet"/>
      </w:pPr>
      <w:r>
        <w:rPr>
          <w:b/>
        </w:rPr>
        <w:t>**Product**</w:t>
      </w:r>
    </w:p>
    <w:p w14:paraId="7A0958FE" w14:textId="77777777" w:rsidR="00482922" w:rsidRDefault="00482922" w:rsidP="00482922">
      <w:pPr>
        <w:ind w:left="567"/>
      </w:pPr>
      <w:r>
        <w:t xml:space="preserve">id (PK), name, description, price, </w:t>
      </w:r>
      <w:proofErr w:type="spellStart"/>
      <w:r>
        <w:t>stock_quantity</w:t>
      </w:r>
      <w:proofErr w:type="spellEnd"/>
      <w:r>
        <w:t xml:space="preserve">, </w:t>
      </w:r>
      <w:proofErr w:type="spellStart"/>
      <w:r>
        <w:t>created_at</w:t>
      </w:r>
      <w:proofErr w:type="spellEnd"/>
      <w:r>
        <w:t xml:space="preserve">, </w:t>
      </w:r>
      <w:proofErr w:type="spellStart"/>
      <w:r>
        <w:t>category_id</w:t>
      </w:r>
      <w:proofErr w:type="spellEnd"/>
      <w:r>
        <w:t xml:space="preserve"> (FK → Category), </w:t>
      </w:r>
      <w:proofErr w:type="spellStart"/>
      <w:r>
        <w:t>seller_id</w:t>
      </w:r>
      <w:proofErr w:type="spellEnd"/>
      <w:r>
        <w:t xml:space="preserve"> (FK → User)</w:t>
      </w:r>
    </w:p>
    <w:p w14:paraId="53A80A33" w14:textId="77777777" w:rsidR="00482922" w:rsidRDefault="00482922" w:rsidP="00482922">
      <w:pPr>
        <w:pStyle w:val="ListBullet"/>
      </w:pPr>
      <w:r>
        <w:rPr>
          <w:b/>
        </w:rPr>
        <w:t>**Cart**</w:t>
      </w:r>
    </w:p>
    <w:p w14:paraId="709C1F04" w14:textId="77777777" w:rsidR="00482922" w:rsidRDefault="00482922" w:rsidP="00482922">
      <w:pPr>
        <w:ind w:left="567"/>
      </w:pPr>
      <w:proofErr w:type="spellStart"/>
      <w:r>
        <w:t>user_id</w:t>
      </w:r>
      <w:proofErr w:type="spellEnd"/>
      <w:r>
        <w:t xml:space="preserve"> (PK &amp; FK → User), </w:t>
      </w:r>
      <w:proofErr w:type="spellStart"/>
      <w:r>
        <w:t>created_at</w:t>
      </w:r>
      <w:proofErr w:type="spellEnd"/>
    </w:p>
    <w:p w14:paraId="305ECA26" w14:textId="77777777" w:rsidR="00482922" w:rsidRDefault="00482922" w:rsidP="00482922">
      <w:pPr>
        <w:pStyle w:val="ListBullet"/>
      </w:pPr>
      <w:r>
        <w:rPr>
          <w:b/>
        </w:rPr>
        <w:t>**</w:t>
      </w:r>
      <w:proofErr w:type="spellStart"/>
      <w:r>
        <w:rPr>
          <w:b/>
        </w:rPr>
        <w:t>CartItem</w:t>
      </w:r>
      <w:proofErr w:type="spellEnd"/>
      <w:r>
        <w:rPr>
          <w:b/>
        </w:rPr>
        <w:t>**</w:t>
      </w:r>
    </w:p>
    <w:p w14:paraId="3F7DEAA6" w14:textId="77777777" w:rsidR="00482922" w:rsidRDefault="00482922" w:rsidP="00482922">
      <w:pPr>
        <w:ind w:left="567"/>
      </w:pPr>
      <w:proofErr w:type="spellStart"/>
      <w:r>
        <w:t>cart_id</w:t>
      </w:r>
      <w:proofErr w:type="spellEnd"/>
      <w:r>
        <w:t xml:space="preserve"> (PK, FK → Cart), </w:t>
      </w:r>
      <w:proofErr w:type="spellStart"/>
      <w:r>
        <w:t>product_id</w:t>
      </w:r>
      <w:proofErr w:type="spellEnd"/>
      <w:r>
        <w:t xml:space="preserve"> (PK, FK → Product), quantity</w:t>
      </w:r>
    </w:p>
    <w:p w14:paraId="5C9FA9C9" w14:textId="77777777" w:rsidR="00482922" w:rsidRDefault="00482922" w:rsidP="00482922">
      <w:pPr>
        <w:pStyle w:val="ListBullet"/>
      </w:pPr>
      <w:r>
        <w:rPr>
          <w:b/>
        </w:rPr>
        <w:t>**Order**</w:t>
      </w:r>
    </w:p>
    <w:p w14:paraId="744168CC" w14:textId="77777777" w:rsidR="00482922" w:rsidRDefault="00482922" w:rsidP="00482922">
      <w:pPr>
        <w:ind w:left="567"/>
      </w:pPr>
      <w:r>
        <w:t xml:space="preserve">id (PK), </w:t>
      </w:r>
      <w:proofErr w:type="spellStart"/>
      <w:r>
        <w:t>user_id</w:t>
      </w:r>
      <w:proofErr w:type="spellEnd"/>
      <w:r>
        <w:t xml:space="preserve"> (FK → User), </w:t>
      </w:r>
      <w:proofErr w:type="spellStart"/>
      <w:r>
        <w:t>placed_at</w:t>
      </w:r>
      <w:proofErr w:type="spellEnd"/>
      <w:r>
        <w:t xml:space="preserve">, status, total, </w:t>
      </w:r>
      <w:proofErr w:type="spellStart"/>
      <w:r>
        <w:t>shipping_address_id</w:t>
      </w:r>
      <w:proofErr w:type="spellEnd"/>
      <w:r>
        <w:t xml:space="preserve"> (FK → Address)</w:t>
      </w:r>
    </w:p>
    <w:p w14:paraId="0C5E3FB7" w14:textId="77777777" w:rsidR="00482922" w:rsidRDefault="00482922" w:rsidP="00482922">
      <w:pPr>
        <w:pStyle w:val="ListBullet"/>
      </w:pPr>
      <w:r>
        <w:rPr>
          <w:b/>
        </w:rPr>
        <w:t>**</w:t>
      </w:r>
      <w:proofErr w:type="spellStart"/>
      <w:r>
        <w:rPr>
          <w:b/>
        </w:rPr>
        <w:t>OrderItem</w:t>
      </w:r>
      <w:proofErr w:type="spellEnd"/>
      <w:r>
        <w:rPr>
          <w:b/>
        </w:rPr>
        <w:t>**</w:t>
      </w:r>
    </w:p>
    <w:p w14:paraId="16BF0EA6" w14:textId="77777777" w:rsidR="00482922" w:rsidRDefault="00482922" w:rsidP="00482922">
      <w:pPr>
        <w:ind w:left="567"/>
      </w:pPr>
      <w:proofErr w:type="spellStart"/>
      <w:r>
        <w:t>order_id</w:t>
      </w:r>
      <w:proofErr w:type="spellEnd"/>
      <w:r>
        <w:t xml:space="preserve"> (PK, FK → Order), </w:t>
      </w:r>
      <w:proofErr w:type="spellStart"/>
      <w:r>
        <w:t>product_id</w:t>
      </w:r>
      <w:proofErr w:type="spellEnd"/>
      <w:r>
        <w:t xml:space="preserve"> (PK, FK → Product), quantity, </w:t>
      </w:r>
      <w:proofErr w:type="spellStart"/>
      <w:r>
        <w:t>unit_price</w:t>
      </w:r>
      <w:proofErr w:type="spellEnd"/>
    </w:p>
    <w:p w14:paraId="3AA1AE80" w14:textId="77777777" w:rsidR="00482922" w:rsidRDefault="00482922" w:rsidP="00482922">
      <w:pPr>
        <w:pStyle w:val="ListBullet"/>
      </w:pPr>
      <w:r>
        <w:rPr>
          <w:b/>
        </w:rPr>
        <w:t>**Review**</w:t>
      </w:r>
    </w:p>
    <w:p w14:paraId="67B0472E" w14:textId="77777777" w:rsidR="00482922" w:rsidRDefault="00482922" w:rsidP="00482922">
      <w:pPr>
        <w:ind w:left="567"/>
      </w:pPr>
      <w:r>
        <w:t xml:space="preserve">id (PK), </w:t>
      </w:r>
      <w:proofErr w:type="spellStart"/>
      <w:r>
        <w:t>user_id</w:t>
      </w:r>
      <w:proofErr w:type="spellEnd"/>
      <w:r>
        <w:t xml:space="preserve"> (FK → User), </w:t>
      </w:r>
      <w:proofErr w:type="spellStart"/>
      <w:r>
        <w:t>product_id</w:t>
      </w:r>
      <w:proofErr w:type="spellEnd"/>
      <w:r>
        <w:t xml:space="preserve"> (FK → Product), rating, comment, </w:t>
      </w:r>
      <w:proofErr w:type="spellStart"/>
      <w:r>
        <w:t>created_at</w:t>
      </w:r>
      <w:proofErr w:type="spellEnd"/>
    </w:p>
    <w:p w14:paraId="70A79204" w14:textId="77777777" w:rsidR="00482922" w:rsidRDefault="00482922" w:rsidP="00482922">
      <w:pPr>
        <w:pStyle w:val="Heading2"/>
      </w:pPr>
      <w:r>
        <w:lastRenderedPageBreak/>
        <w:t>Relationships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482922" w14:paraId="0CD8D067" w14:textId="77777777" w:rsidTr="00782770">
        <w:tc>
          <w:tcPr>
            <w:tcW w:w="3135" w:type="dxa"/>
          </w:tcPr>
          <w:p w14:paraId="67998947" w14:textId="77777777" w:rsidR="00482922" w:rsidRDefault="00482922" w:rsidP="00782770">
            <w:pPr>
              <w:spacing w:line="276" w:lineRule="auto"/>
            </w:pPr>
            <w:r>
              <w:t>Relationship</w:t>
            </w:r>
          </w:p>
        </w:tc>
        <w:tc>
          <w:tcPr>
            <w:tcW w:w="3135" w:type="dxa"/>
          </w:tcPr>
          <w:p w14:paraId="0834634E" w14:textId="77777777" w:rsidR="00482922" w:rsidRDefault="00482922" w:rsidP="00782770">
            <w:pPr>
              <w:spacing w:line="276" w:lineRule="auto"/>
            </w:pPr>
            <w:r>
              <w:t>Cardinality</w:t>
            </w:r>
          </w:p>
        </w:tc>
        <w:tc>
          <w:tcPr>
            <w:tcW w:w="3135" w:type="dxa"/>
          </w:tcPr>
          <w:p w14:paraId="5CD25A23" w14:textId="77777777" w:rsidR="00482922" w:rsidRDefault="00482922" w:rsidP="00782770">
            <w:pPr>
              <w:spacing w:line="276" w:lineRule="auto"/>
            </w:pPr>
            <w:r>
              <w:t>Notes</w:t>
            </w:r>
          </w:p>
        </w:tc>
      </w:tr>
      <w:tr w:rsidR="00482922" w14:paraId="44954D5B" w14:textId="77777777" w:rsidTr="00782770">
        <w:tc>
          <w:tcPr>
            <w:tcW w:w="3135" w:type="dxa"/>
          </w:tcPr>
          <w:p w14:paraId="74BFB12B" w14:textId="77777777" w:rsidR="00482922" w:rsidRDefault="00482922" w:rsidP="00782770">
            <w:pPr>
              <w:spacing w:line="276" w:lineRule="auto"/>
            </w:pPr>
            <w:r>
              <w:t>Address → User</w:t>
            </w:r>
          </w:p>
        </w:tc>
        <w:tc>
          <w:tcPr>
            <w:tcW w:w="3135" w:type="dxa"/>
          </w:tcPr>
          <w:p w14:paraId="78FCAFD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10F29044" w14:textId="77777777" w:rsidR="00482922" w:rsidRDefault="00482922" w:rsidP="00782770">
            <w:pPr>
              <w:spacing w:line="276" w:lineRule="auto"/>
            </w:pPr>
            <w:r>
              <w:t>A single address can be shared by many users</w:t>
            </w:r>
          </w:p>
        </w:tc>
      </w:tr>
      <w:tr w:rsidR="00482922" w14:paraId="45FD163C" w14:textId="77777777" w:rsidTr="00782770">
        <w:tc>
          <w:tcPr>
            <w:tcW w:w="3135" w:type="dxa"/>
          </w:tcPr>
          <w:p w14:paraId="2EC56EEE" w14:textId="77777777" w:rsidR="00482922" w:rsidRDefault="00482922" w:rsidP="00782770">
            <w:pPr>
              <w:spacing w:line="276" w:lineRule="auto"/>
            </w:pPr>
            <w:r>
              <w:t>Address → Order</w:t>
            </w:r>
          </w:p>
        </w:tc>
        <w:tc>
          <w:tcPr>
            <w:tcW w:w="3135" w:type="dxa"/>
          </w:tcPr>
          <w:p w14:paraId="673D7640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3BEE74A1" w14:textId="77777777" w:rsidR="00482922" w:rsidRDefault="00482922" w:rsidP="00782770">
            <w:pPr>
              <w:spacing w:line="276" w:lineRule="auto"/>
            </w:pPr>
            <w:r>
              <w:t>Each order stores a shipping address</w:t>
            </w:r>
          </w:p>
        </w:tc>
      </w:tr>
      <w:tr w:rsidR="00482922" w14:paraId="23D3016D" w14:textId="77777777" w:rsidTr="00782770">
        <w:tc>
          <w:tcPr>
            <w:tcW w:w="3135" w:type="dxa"/>
          </w:tcPr>
          <w:p w14:paraId="194ADC28" w14:textId="77777777" w:rsidR="00482922" w:rsidRDefault="00482922" w:rsidP="00782770">
            <w:pPr>
              <w:spacing w:line="276" w:lineRule="auto"/>
            </w:pPr>
            <w:r>
              <w:t>User → Cart</w:t>
            </w:r>
          </w:p>
        </w:tc>
        <w:tc>
          <w:tcPr>
            <w:tcW w:w="3135" w:type="dxa"/>
          </w:tcPr>
          <w:p w14:paraId="67ECB4A2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1</w:t>
            </w:r>
          </w:p>
        </w:tc>
        <w:tc>
          <w:tcPr>
            <w:tcW w:w="3135" w:type="dxa"/>
          </w:tcPr>
          <w:p w14:paraId="7EDA9D57" w14:textId="77777777" w:rsidR="00482922" w:rsidRDefault="00482922" w:rsidP="00782770">
            <w:pPr>
              <w:spacing w:line="276" w:lineRule="auto"/>
            </w:pPr>
            <w:r>
              <w:t>`</w:t>
            </w:r>
            <w:proofErr w:type="spellStart"/>
            <w:r>
              <w:t>user_id</w:t>
            </w:r>
            <w:proofErr w:type="spellEnd"/>
            <w:r>
              <w:t>` is both PK &amp; FK in Cart</w:t>
            </w:r>
          </w:p>
        </w:tc>
      </w:tr>
      <w:tr w:rsidR="00482922" w14:paraId="7721155D" w14:textId="77777777" w:rsidTr="00782770">
        <w:tc>
          <w:tcPr>
            <w:tcW w:w="3135" w:type="dxa"/>
          </w:tcPr>
          <w:p w14:paraId="70EA7EF2" w14:textId="77777777" w:rsidR="00482922" w:rsidRDefault="00482922" w:rsidP="00782770">
            <w:pPr>
              <w:spacing w:line="276" w:lineRule="auto"/>
            </w:pPr>
            <w:r>
              <w:t>User → Order</w:t>
            </w:r>
          </w:p>
        </w:tc>
        <w:tc>
          <w:tcPr>
            <w:tcW w:w="3135" w:type="dxa"/>
          </w:tcPr>
          <w:p w14:paraId="6F150DA3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15B90C7F" w14:textId="77777777" w:rsidR="00482922" w:rsidRDefault="00482922" w:rsidP="00782770">
            <w:pPr>
              <w:spacing w:line="276" w:lineRule="auto"/>
            </w:pPr>
            <w:r>
              <w:t>A buyer can place many orders</w:t>
            </w:r>
          </w:p>
        </w:tc>
      </w:tr>
      <w:tr w:rsidR="00482922" w14:paraId="661F83CD" w14:textId="77777777" w:rsidTr="00782770">
        <w:tc>
          <w:tcPr>
            <w:tcW w:w="3135" w:type="dxa"/>
          </w:tcPr>
          <w:p w14:paraId="4B3D7796" w14:textId="77777777" w:rsidR="00482922" w:rsidRDefault="00482922" w:rsidP="00782770">
            <w:pPr>
              <w:spacing w:line="276" w:lineRule="auto"/>
            </w:pPr>
            <w:r>
              <w:t>User → Product</w:t>
            </w:r>
          </w:p>
        </w:tc>
        <w:tc>
          <w:tcPr>
            <w:tcW w:w="3135" w:type="dxa"/>
          </w:tcPr>
          <w:p w14:paraId="1021976D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73BAF395" w14:textId="77777777" w:rsidR="00482922" w:rsidRDefault="00482922" w:rsidP="00782770">
            <w:pPr>
              <w:spacing w:line="276" w:lineRule="auto"/>
            </w:pPr>
            <w:r>
              <w:t>Seller owns many products</w:t>
            </w:r>
          </w:p>
        </w:tc>
      </w:tr>
      <w:tr w:rsidR="00482922" w14:paraId="26C5786F" w14:textId="77777777" w:rsidTr="00782770">
        <w:tc>
          <w:tcPr>
            <w:tcW w:w="3135" w:type="dxa"/>
          </w:tcPr>
          <w:p w14:paraId="6210463B" w14:textId="77777777" w:rsidR="00482922" w:rsidRDefault="00482922" w:rsidP="00782770">
            <w:pPr>
              <w:spacing w:line="276" w:lineRule="auto"/>
            </w:pPr>
            <w:r>
              <w:t>User → Review</w:t>
            </w:r>
          </w:p>
        </w:tc>
        <w:tc>
          <w:tcPr>
            <w:tcW w:w="3135" w:type="dxa"/>
          </w:tcPr>
          <w:p w14:paraId="256341D1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6BE0B67B" w14:textId="77777777" w:rsidR="00482922" w:rsidRDefault="00482922" w:rsidP="00782770">
            <w:pPr>
              <w:spacing w:line="276" w:lineRule="auto"/>
            </w:pPr>
            <w:r>
              <w:t>Users leave many reviews</w:t>
            </w:r>
          </w:p>
        </w:tc>
      </w:tr>
      <w:tr w:rsidR="00482922" w14:paraId="07A608CB" w14:textId="77777777" w:rsidTr="00782770">
        <w:tc>
          <w:tcPr>
            <w:tcW w:w="3135" w:type="dxa"/>
          </w:tcPr>
          <w:p w14:paraId="00A9F572" w14:textId="77777777" w:rsidR="00482922" w:rsidRDefault="00482922" w:rsidP="00782770">
            <w:pPr>
              <w:spacing w:line="276" w:lineRule="auto"/>
            </w:pPr>
            <w:r>
              <w:t>Category → Product</w:t>
            </w:r>
          </w:p>
        </w:tc>
        <w:tc>
          <w:tcPr>
            <w:tcW w:w="3135" w:type="dxa"/>
          </w:tcPr>
          <w:p w14:paraId="1339D5F5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2CD1CCAE" w14:textId="77777777" w:rsidR="00482922" w:rsidRDefault="00482922" w:rsidP="00782770">
            <w:pPr>
              <w:spacing w:line="276" w:lineRule="auto"/>
            </w:pPr>
            <w:r>
              <w:t>Products belong to a single category</w:t>
            </w:r>
          </w:p>
        </w:tc>
      </w:tr>
      <w:tr w:rsidR="00482922" w14:paraId="7572FB7B" w14:textId="77777777" w:rsidTr="00782770">
        <w:tc>
          <w:tcPr>
            <w:tcW w:w="3135" w:type="dxa"/>
          </w:tcPr>
          <w:p w14:paraId="07ABF9DA" w14:textId="77777777" w:rsidR="00482922" w:rsidRDefault="00482922" w:rsidP="00782770">
            <w:pPr>
              <w:spacing w:line="276" w:lineRule="auto"/>
            </w:pPr>
            <w:r>
              <w:t>Category → Category</w:t>
            </w:r>
          </w:p>
        </w:tc>
        <w:tc>
          <w:tcPr>
            <w:tcW w:w="3135" w:type="dxa"/>
          </w:tcPr>
          <w:p w14:paraId="6B9CCE7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79A97824" w14:textId="77777777" w:rsidR="00482922" w:rsidRDefault="00482922" w:rsidP="00782770">
            <w:pPr>
              <w:spacing w:line="276" w:lineRule="auto"/>
            </w:pPr>
            <w:r>
              <w:t>Self‑referencing parent/child hierarchy</w:t>
            </w:r>
          </w:p>
        </w:tc>
      </w:tr>
      <w:tr w:rsidR="00482922" w14:paraId="269B97B8" w14:textId="77777777" w:rsidTr="00782770">
        <w:tc>
          <w:tcPr>
            <w:tcW w:w="3135" w:type="dxa"/>
          </w:tcPr>
          <w:p w14:paraId="57268801" w14:textId="77777777" w:rsidR="00482922" w:rsidRDefault="00482922" w:rsidP="00782770">
            <w:pPr>
              <w:spacing w:line="276" w:lineRule="auto"/>
            </w:pPr>
            <w:r>
              <w:t>Product → Review</w:t>
            </w:r>
          </w:p>
        </w:tc>
        <w:tc>
          <w:tcPr>
            <w:tcW w:w="3135" w:type="dxa"/>
          </w:tcPr>
          <w:p w14:paraId="7C3C84F9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38C632E7" w14:textId="77777777" w:rsidR="00482922" w:rsidRDefault="00482922" w:rsidP="00782770">
            <w:pPr>
              <w:spacing w:line="276" w:lineRule="auto"/>
            </w:pPr>
            <w:r>
              <w:t>Each product may collect many reviews</w:t>
            </w:r>
          </w:p>
        </w:tc>
      </w:tr>
      <w:tr w:rsidR="00482922" w14:paraId="1487B0A3" w14:textId="77777777" w:rsidTr="00782770">
        <w:tc>
          <w:tcPr>
            <w:tcW w:w="3135" w:type="dxa"/>
          </w:tcPr>
          <w:p w14:paraId="3A18327B" w14:textId="77777777" w:rsidR="00482922" w:rsidRDefault="00482922" w:rsidP="00782770">
            <w:pPr>
              <w:spacing w:line="276" w:lineRule="auto"/>
            </w:pPr>
            <w:r>
              <w:t xml:space="preserve">Product → </w:t>
            </w:r>
            <w:proofErr w:type="spellStart"/>
            <w:r>
              <w:t>OrderItem</w:t>
            </w:r>
            <w:proofErr w:type="spellEnd"/>
          </w:p>
        </w:tc>
        <w:tc>
          <w:tcPr>
            <w:tcW w:w="3135" w:type="dxa"/>
          </w:tcPr>
          <w:p w14:paraId="4D555AD8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5E8AF938" w14:textId="77777777" w:rsidR="00482922" w:rsidRDefault="00482922" w:rsidP="00782770">
            <w:pPr>
              <w:spacing w:line="276" w:lineRule="auto"/>
            </w:pPr>
            <w:r>
              <w:t>Product appears in many order lines</w:t>
            </w:r>
          </w:p>
        </w:tc>
      </w:tr>
      <w:tr w:rsidR="00482922" w14:paraId="0038E687" w14:textId="77777777" w:rsidTr="00782770">
        <w:tc>
          <w:tcPr>
            <w:tcW w:w="3135" w:type="dxa"/>
          </w:tcPr>
          <w:p w14:paraId="34902825" w14:textId="77777777" w:rsidR="00482922" w:rsidRDefault="00482922" w:rsidP="00782770">
            <w:pPr>
              <w:spacing w:line="276" w:lineRule="auto"/>
            </w:pPr>
            <w:r>
              <w:t xml:space="preserve">Product → </w:t>
            </w:r>
            <w:proofErr w:type="spellStart"/>
            <w:r>
              <w:t>CartItem</w:t>
            </w:r>
            <w:proofErr w:type="spellEnd"/>
          </w:p>
        </w:tc>
        <w:tc>
          <w:tcPr>
            <w:tcW w:w="3135" w:type="dxa"/>
          </w:tcPr>
          <w:p w14:paraId="1960DF7F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346ACCA0" w14:textId="77777777" w:rsidR="00482922" w:rsidRDefault="00482922" w:rsidP="00782770">
            <w:pPr>
              <w:spacing w:line="276" w:lineRule="auto"/>
            </w:pPr>
            <w:r>
              <w:t>Product appears in many carts</w:t>
            </w:r>
          </w:p>
        </w:tc>
      </w:tr>
      <w:tr w:rsidR="00482922" w14:paraId="18BA7F07" w14:textId="77777777" w:rsidTr="00782770">
        <w:tc>
          <w:tcPr>
            <w:tcW w:w="3135" w:type="dxa"/>
          </w:tcPr>
          <w:p w14:paraId="21F078B3" w14:textId="77777777" w:rsidR="00482922" w:rsidRDefault="00482922" w:rsidP="00782770">
            <w:pPr>
              <w:spacing w:line="276" w:lineRule="auto"/>
            </w:pPr>
            <w:r>
              <w:t xml:space="preserve">Order → </w:t>
            </w:r>
            <w:proofErr w:type="spellStart"/>
            <w:r>
              <w:t>OrderItem</w:t>
            </w:r>
            <w:proofErr w:type="spellEnd"/>
          </w:p>
        </w:tc>
        <w:tc>
          <w:tcPr>
            <w:tcW w:w="3135" w:type="dxa"/>
          </w:tcPr>
          <w:p w14:paraId="2153329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0FC87844" w14:textId="77777777" w:rsidR="00482922" w:rsidRDefault="00482922" w:rsidP="00782770">
            <w:pPr>
              <w:spacing w:line="276" w:lineRule="auto"/>
            </w:pPr>
            <w:r>
              <w:t>Order is composed of multiple order items</w:t>
            </w:r>
          </w:p>
        </w:tc>
      </w:tr>
      <w:tr w:rsidR="00482922" w14:paraId="412A2A46" w14:textId="77777777" w:rsidTr="00782770">
        <w:tc>
          <w:tcPr>
            <w:tcW w:w="3135" w:type="dxa"/>
          </w:tcPr>
          <w:p w14:paraId="45A7FD78" w14:textId="77777777" w:rsidR="00482922" w:rsidRDefault="00482922" w:rsidP="00782770">
            <w:pPr>
              <w:spacing w:line="276" w:lineRule="auto"/>
            </w:pPr>
            <w:r>
              <w:t xml:space="preserve">Cart → </w:t>
            </w:r>
            <w:proofErr w:type="spellStart"/>
            <w:r>
              <w:t>CartItem</w:t>
            </w:r>
            <w:proofErr w:type="spellEnd"/>
          </w:p>
        </w:tc>
        <w:tc>
          <w:tcPr>
            <w:tcW w:w="3135" w:type="dxa"/>
          </w:tcPr>
          <w:p w14:paraId="58B3BAD6" w14:textId="77777777" w:rsidR="00482922" w:rsidRDefault="00482922" w:rsidP="00782770">
            <w:pPr>
              <w:spacing w:line="276" w:lineRule="auto"/>
            </w:pPr>
            <w:proofErr w:type="gramStart"/>
            <w:r>
              <w:t>1 :</w:t>
            </w:r>
            <w:proofErr w:type="gramEnd"/>
            <w:r>
              <w:t xml:space="preserve"> *</w:t>
            </w:r>
          </w:p>
        </w:tc>
        <w:tc>
          <w:tcPr>
            <w:tcW w:w="3135" w:type="dxa"/>
          </w:tcPr>
          <w:p w14:paraId="02138035" w14:textId="77777777" w:rsidR="00482922" w:rsidRDefault="00482922" w:rsidP="00782770">
            <w:pPr>
              <w:spacing w:line="276" w:lineRule="auto"/>
            </w:pPr>
            <w:r>
              <w:t>Cart holds multiple cart items</w:t>
            </w:r>
          </w:p>
        </w:tc>
      </w:tr>
    </w:tbl>
    <w:p w14:paraId="688FCA8E" w14:textId="77777777" w:rsidR="002C49B8" w:rsidRPr="00A872C6" w:rsidRDefault="002C49B8" w:rsidP="00A872C6">
      <w:pPr>
        <w:rPr>
          <w:szCs w:val="24"/>
        </w:rPr>
      </w:pPr>
    </w:p>
    <w:p w14:paraId="73C142B9" w14:textId="77777777" w:rsidR="00482922" w:rsidRDefault="00482922">
      <w:pPr>
        <w:rPr>
          <w:szCs w:val="24"/>
        </w:rPr>
      </w:pPr>
      <w:r>
        <w:rPr>
          <w:szCs w:val="24"/>
        </w:rPr>
        <w:br w:type="page"/>
      </w:r>
    </w:p>
    <w:p w14:paraId="6F5A9C13" w14:textId="1D12C2A0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lastRenderedPageBreak/>
        <w:t>Part 2: Expected Functionality</w:t>
      </w:r>
    </w:p>
    <w:p w14:paraId="022273BA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Register / login / logout (JWT)</w:t>
      </w:r>
    </w:p>
    <w:p w14:paraId="7EBE4C8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Edit profile &amp; address book</w:t>
      </w:r>
    </w:p>
    <w:p w14:paraId="658BE74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Browse &amp; search catalogue; filter by category/price/keyword</w:t>
      </w:r>
    </w:p>
    <w:p w14:paraId="4335BEE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Add/remove items to cart &amp; wishlist</w:t>
      </w:r>
    </w:p>
    <w:p w14:paraId="7FE991C2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Checkout → create Order, clear Cart</w:t>
      </w:r>
    </w:p>
    <w:p w14:paraId="3E89CA9E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Leave product review (only after purchase)</w:t>
      </w:r>
    </w:p>
    <w:p w14:paraId="472EF513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**Admin**: manage users, products, categories, orders; generate analytics</w:t>
      </w:r>
    </w:p>
    <w:p w14:paraId="6F7CC665" w14:textId="77777777" w:rsidR="002C49B8" w:rsidRPr="00A872C6" w:rsidRDefault="002C49B8" w:rsidP="00A872C6">
      <w:pPr>
        <w:rPr>
          <w:szCs w:val="24"/>
        </w:rPr>
      </w:pPr>
    </w:p>
    <w:p w14:paraId="20D4117F" w14:textId="77777777" w:rsidR="002C49B8" w:rsidRPr="00A872C6" w:rsidRDefault="00000000" w:rsidP="00A872C6">
      <w:pPr>
        <w:rPr>
          <w:szCs w:val="24"/>
        </w:rPr>
      </w:pPr>
      <w:r w:rsidRPr="00A872C6">
        <w:rPr>
          <w:szCs w:val="24"/>
        </w:rPr>
        <w:t>Part 3: Constraints</w:t>
      </w:r>
    </w:p>
    <w:p w14:paraId="02AFF1E8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Must support the latest 3 versions of Chrome, Firefox, and Edge.</w:t>
      </w:r>
    </w:p>
    <w:p w14:paraId="32E010A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Passwords hashed (bcrypt, strength ≥ 12).</w:t>
      </w:r>
    </w:p>
    <w:p w14:paraId="58EC6396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Handle ≥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100 concurrent buyers with p95 response &lt;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2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s.</w:t>
      </w:r>
    </w:p>
    <w:p w14:paraId="7FB55ECF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Daily automated database backup (retention 30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days).</w:t>
      </w:r>
    </w:p>
    <w:p w14:paraId="6C032BEC" w14:textId="77777777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t>99</w:t>
      </w:r>
      <w:r w:rsidRPr="00A872C6">
        <w:rPr>
          <w:rFonts w:ascii="Arial" w:hAnsi="Arial" w:cs="Arial"/>
          <w:szCs w:val="24"/>
        </w:rPr>
        <w:t> </w:t>
      </w:r>
      <w:r w:rsidRPr="00A872C6">
        <w:rPr>
          <w:szCs w:val="24"/>
        </w:rPr>
        <w:t>% monthly uptime; automated health checks &amp; alerting.</w:t>
      </w:r>
    </w:p>
    <w:p w14:paraId="1D239DE8" w14:textId="77777777" w:rsidR="002C49B8" w:rsidRPr="00A872C6" w:rsidRDefault="002C49B8" w:rsidP="00A872C6">
      <w:pPr>
        <w:rPr>
          <w:szCs w:val="24"/>
        </w:rPr>
      </w:pPr>
    </w:p>
    <w:p w14:paraId="7A6D7C42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8. Functional Requirements</w:t>
      </w:r>
    </w:p>
    <w:p w14:paraId="6D2EF238" w14:textId="1D2D85BE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76709792" wp14:editId="57AD1805">
            <wp:extent cx="5972810" cy="6138545"/>
            <wp:effectExtent l="0" t="0" r="0" b="0"/>
            <wp:docPr id="1635438663" name="Picture 1" descr="A diagram of a person with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38663" name="Picture 1" descr="A diagram of a person with blue circle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13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C6">
        <w:rPr>
          <w:szCs w:val="24"/>
        </w:rPr>
        <w:br w:type="page"/>
      </w:r>
    </w:p>
    <w:p w14:paraId="0D97FD4D" w14:textId="77777777" w:rsidR="00A872C6" w:rsidRPr="00A872C6" w:rsidRDefault="00A872C6" w:rsidP="00A872C6">
      <w:pPr>
        <w:pStyle w:val="Heading1"/>
        <w:rPr>
          <w:rFonts w:ascii="Aptos" w:hAnsi="Aptos"/>
          <w:sz w:val="24"/>
          <w:szCs w:val="24"/>
        </w:rPr>
        <w:sectPr w:rsidR="00A872C6" w:rsidRPr="00A872C6" w:rsidSect="00A872C6">
          <w:pgSz w:w="12240" w:h="15840"/>
          <w:pgMar w:top="1418" w:right="1418" w:bottom="1418" w:left="1418" w:header="720" w:footer="720" w:gutter="0"/>
          <w:cols w:space="720"/>
          <w:docGrid w:linePitch="360"/>
        </w:sectPr>
      </w:pPr>
    </w:p>
    <w:p w14:paraId="3D0F31ED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9. System Structure (Conceptual Diagram)</w:t>
      </w:r>
    </w:p>
    <w:p w14:paraId="2973FF3C" w14:textId="784DA74C" w:rsidR="00A872C6" w:rsidRPr="00A872C6" w:rsidRDefault="00A872C6" w:rsidP="00A872C6">
      <w:pPr>
        <w:jc w:val="center"/>
        <w:rPr>
          <w:i/>
          <w:szCs w:val="24"/>
        </w:rPr>
        <w:sectPr w:rsidR="00A872C6" w:rsidRPr="00A872C6" w:rsidSect="00A872C6">
          <w:pgSz w:w="15840" w:h="12240" w:orient="landscape"/>
          <w:pgMar w:top="1418" w:right="1418" w:bottom="1418" w:left="1418" w:header="720" w:footer="720" w:gutter="0"/>
          <w:cols w:space="720"/>
          <w:docGrid w:linePitch="360"/>
        </w:sectPr>
      </w:pPr>
      <w:r w:rsidRPr="00A872C6">
        <w:rPr>
          <w:i/>
          <w:noProof/>
          <w:szCs w:val="24"/>
        </w:rPr>
        <w:drawing>
          <wp:inline distT="0" distB="0" distL="0" distR="0" wp14:anchorId="5617F7BC" wp14:editId="20B2EDF7">
            <wp:extent cx="8258810" cy="2350169"/>
            <wp:effectExtent l="0" t="0" r="0" b="0"/>
            <wp:docPr id="1511491433" name="Picture 1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91433" name="Picture 14" descr="A diagram of a company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54364" cy="240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2316" w:rsidRPr="00A872C6">
        <w:rPr>
          <w:i/>
          <w:szCs w:val="24"/>
        </w:rPr>
        <w:br w:type="page"/>
      </w:r>
    </w:p>
    <w:p w14:paraId="0F677DBA" w14:textId="043081E9" w:rsidR="002C49B8" w:rsidRPr="00A872C6" w:rsidRDefault="002C49B8" w:rsidP="00A872C6">
      <w:pPr>
        <w:rPr>
          <w:i/>
          <w:szCs w:val="24"/>
        </w:rPr>
      </w:pPr>
    </w:p>
    <w:p w14:paraId="104EFBE6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10. Non</w:t>
      </w:r>
      <w:r w:rsidRPr="00A872C6">
        <w:rPr>
          <w:rFonts w:ascii="Cambria Math" w:hAnsi="Cambria Math" w:cs="Cambria Math"/>
          <w:sz w:val="24"/>
          <w:szCs w:val="24"/>
        </w:rPr>
        <w:t>‑</w:t>
      </w:r>
      <w:r w:rsidRPr="00A872C6">
        <w:rPr>
          <w:rFonts w:ascii="Aptos" w:hAnsi="Aptos"/>
          <w:sz w:val="24"/>
          <w:szCs w:val="24"/>
        </w:rP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03"/>
        <w:gridCol w:w="4703"/>
      </w:tblGrid>
      <w:tr w:rsidR="002C49B8" w:rsidRPr="00A872C6" w14:paraId="23ECE76E" w14:textId="77777777">
        <w:tc>
          <w:tcPr>
            <w:tcW w:w="4703" w:type="dxa"/>
          </w:tcPr>
          <w:p w14:paraId="41226A4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Constraint</w:t>
            </w:r>
          </w:p>
        </w:tc>
        <w:tc>
          <w:tcPr>
            <w:tcW w:w="4703" w:type="dxa"/>
          </w:tcPr>
          <w:p w14:paraId="60547A8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Metric</w:t>
            </w:r>
          </w:p>
        </w:tc>
      </w:tr>
      <w:tr w:rsidR="002C49B8" w:rsidRPr="00A872C6" w14:paraId="7C65E51B" w14:textId="77777777">
        <w:tc>
          <w:tcPr>
            <w:tcW w:w="4703" w:type="dxa"/>
          </w:tcPr>
          <w:p w14:paraId="527739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Browser compatibility</w:t>
            </w:r>
          </w:p>
        </w:tc>
        <w:tc>
          <w:tcPr>
            <w:tcW w:w="4703" w:type="dxa"/>
          </w:tcPr>
          <w:p w14:paraId="42EF964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Latest 3 versions of Chrome/Firefox/Edge (QA quarterly)</w:t>
            </w:r>
          </w:p>
        </w:tc>
      </w:tr>
      <w:tr w:rsidR="002C49B8" w:rsidRPr="00A872C6" w14:paraId="4C22EDA9" w14:textId="77777777">
        <w:tc>
          <w:tcPr>
            <w:tcW w:w="4703" w:type="dxa"/>
          </w:tcPr>
          <w:p w14:paraId="6C13348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Authentication security</w:t>
            </w:r>
          </w:p>
        </w:tc>
        <w:tc>
          <w:tcPr>
            <w:tcW w:w="4703" w:type="dxa"/>
          </w:tcPr>
          <w:p w14:paraId="37D39C6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bcrypt hash ≥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12, JWT expiry 1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h (pentest report)</w:t>
            </w:r>
          </w:p>
        </w:tc>
      </w:tr>
      <w:tr w:rsidR="002C49B8" w:rsidRPr="00A872C6" w14:paraId="552C6CA2" w14:textId="77777777">
        <w:tc>
          <w:tcPr>
            <w:tcW w:w="4703" w:type="dxa"/>
          </w:tcPr>
          <w:p w14:paraId="73043D9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Performance</w:t>
            </w:r>
          </w:p>
        </w:tc>
        <w:tc>
          <w:tcPr>
            <w:tcW w:w="4703" w:type="dxa"/>
          </w:tcPr>
          <w:p w14:paraId="04BCAC5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≤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2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s p95 latency @ 100 concurrent users (JMeter load test)</w:t>
            </w:r>
          </w:p>
        </w:tc>
      </w:tr>
      <w:tr w:rsidR="002C49B8" w:rsidRPr="00A872C6" w14:paraId="72094C83" w14:textId="77777777">
        <w:tc>
          <w:tcPr>
            <w:tcW w:w="4703" w:type="dxa"/>
          </w:tcPr>
          <w:p w14:paraId="2450535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Backup</w:t>
            </w:r>
          </w:p>
        </w:tc>
        <w:tc>
          <w:tcPr>
            <w:tcW w:w="4703" w:type="dxa"/>
          </w:tcPr>
          <w:p w14:paraId="3899742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Daily dump, 30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day retention, recovery test monthly</w:t>
            </w:r>
          </w:p>
        </w:tc>
      </w:tr>
      <w:tr w:rsidR="002C49B8" w:rsidRPr="00A872C6" w14:paraId="1735F570" w14:textId="77777777">
        <w:tc>
          <w:tcPr>
            <w:tcW w:w="4703" w:type="dxa"/>
          </w:tcPr>
          <w:p w14:paraId="69C929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Uptime</w:t>
            </w:r>
          </w:p>
        </w:tc>
        <w:tc>
          <w:tcPr>
            <w:tcW w:w="4703" w:type="dxa"/>
          </w:tcPr>
          <w:p w14:paraId="6552092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≥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99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% per calendar month (monitoring SLA)</w:t>
            </w:r>
          </w:p>
        </w:tc>
      </w:tr>
    </w:tbl>
    <w:p w14:paraId="0C157C1E" w14:textId="77777777" w:rsidR="002C49B8" w:rsidRPr="00A872C6" w:rsidRDefault="002C49B8" w:rsidP="00A872C6">
      <w:pPr>
        <w:rPr>
          <w:szCs w:val="24"/>
        </w:rPr>
      </w:pPr>
    </w:p>
    <w:p w14:paraId="2F4747B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11. Database Schema</w:t>
      </w:r>
    </w:p>
    <w:p w14:paraId="134DDF30" w14:textId="3E054575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B466182" wp14:editId="590729BD">
            <wp:extent cx="5972810" cy="3425190"/>
            <wp:effectExtent l="0" t="0" r="0" b="3810"/>
            <wp:docPr id="74642712" name="Picture 2" descr="A diagram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2712" name="Picture 2" descr="A diagram of a produc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72C6">
        <w:rPr>
          <w:szCs w:val="24"/>
        </w:rPr>
        <w:br w:type="page"/>
      </w:r>
    </w:p>
    <w:p w14:paraId="2D77F2EE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12. API Endpoints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2C49B8" w:rsidRPr="00A872C6" w14:paraId="2E23760E" w14:textId="77777777">
        <w:tc>
          <w:tcPr>
            <w:tcW w:w="3135" w:type="dxa"/>
          </w:tcPr>
          <w:p w14:paraId="6DAF5AA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Endpoint</w:t>
            </w:r>
          </w:p>
        </w:tc>
        <w:tc>
          <w:tcPr>
            <w:tcW w:w="3135" w:type="dxa"/>
          </w:tcPr>
          <w:p w14:paraId="7B36338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Method</w:t>
            </w:r>
          </w:p>
        </w:tc>
        <w:tc>
          <w:tcPr>
            <w:tcW w:w="3135" w:type="dxa"/>
          </w:tcPr>
          <w:p w14:paraId="6963A0F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Description</w:t>
            </w:r>
          </w:p>
        </w:tc>
      </w:tr>
      <w:tr w:rsidR="002C49B8" w:rsidRPr="00A872C6" w14:paraId="2C73DA3D" w14:textId="77777777">
        <w:tc>
          <w:tcPr>
            <w:tcW w:w="3135" w:type="dxa"/>
          </w:tcPr>
          <w:p w14:paraId="2174CB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/api/auth/register</w:t>
            </w:r>
          </w:p>
        </w:tc>
        <w:tc>
          <w:tcPr>
            <w:tcW w:w="3135" w:type="dxa"/>
          </w:tcPr>
          <w:p w14:paraId="18B98EB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21A4058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Register new buyer</w:t>
            </w:r>
          </w:p>
        </w:tc>
      </w:tr>
      <w:tr w:rsidR="002C49B8" w:rsidRPr="00A872C6" w14:paraId="5547B806" w14:textId="77777777">
        <w:tc>
          <w:tcPr>
            <w:tcW w:w="3135" w:type="dxa"/>
          </w:tcPr>
          <w:p w14:paraId="73882EB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/api/auth/login</w:t>
            </w:r>
          </w:p>
        </w:tc>
        <w:tc>
          <w:tcPr>
            <w:tcW w:w="3135" w:type="dxa"/>
          </w:tcPr>
          <w:p w14:paraId="4A7563D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148534C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Login &amp;</w:t>
            </w:r>
            <w:r w:rsidRPr="00A872C6">
              <w:rPr>
                <w:rFonts w:ascii="Arial" w:hAnsi="Arial" w:cs="Arial"/>
                <w:szCs w:val="24"/>
              </w:rPr>
              <w:t> </w:t>
            </w:r>
            <w:r w:rsidRPr="00A872C6">
              <w:rPr>
                <w:szCs w:val="24"/>
              </w:rPr>
              <w:t>receive tokens</w:t>
            </w:r>
          </w:p>
        </w:tc>
      </w:tr>
      <w:tr w:rsidR="002C49B8" w:rsidRPr="00A872C6" w14:paraId="2747E49F" w14:textId="77777777">
        <w:tc>
          <w:tcPr>
            <w:tcW w:w="3135" w:type="dxa"/>
          </w:tcPr>
          <w:p w14:paraId="3B6B9B5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/api/products</w:t>
            </w:r>
          </w:p>
        </w:tc>
        <w:tc>
          <w:tcPr>
            <w:tcW w:w="3135" w:type="dxa"/>
          </w:tcPr>
          <w:p w14:paraId="2A3243C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55FCCF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List / search products</w:t>
            </w:r>
          </w:p>
        </w:tc>
      </w:tr>
      <w:tr w:rsidR="002C49B8" w:rsidRPr="00A872C6" w14:paraId="23DEE982" w14:textId="77777777">
        <w:tc>
          <w:tcPr>
            <w:tcW w:w="3135" w:type="dxa"/>
          </w:tcPr>
          <w:p w14:paraId="0C1A720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6D94DD8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0302F78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Product details</w:t>
            </w:r>
          </w:p>
        </w:tc>
      </w:tr>
      <w:tr w:rsidR="002C49B8" w:rsidRPr="00A872C6" w14:paraId="4570A8D6" w14:textId="77777777">
        <w:tc>
          <w:tcPr>
            <w:tcW w:w="3135" w:type="dxa"/>
          </w:tcPr>
          <w:p w14:paraId="39B0F68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/api/products</w:t>
            </w:r>
          </w:p>
        </w:tc>
        <w:tc>
          <w:tcPr>
            <w:tcW w:w="3135" w:type="dxa"/>
          </w:tcPr>
          <w:p w14:paraId="54EF2CE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769B78A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Create product (admin)</w:t>
            </w:r>
          </w:p>
        </w:tc>
      </w:tr>
      <w:tr w:rsidR="002C49B8" w:rsidRPr="00A872C6" w14:paraId="46219FD5" w14:textId="77777777">
        <w:tc>
          <w:tcPr>
            <w:tcW w:w="3135" w:type="dxa"/>
          </w:tcPr>
          <w:p w14:paraId="0E09F17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2E81F06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PUT</w:t>
            </w:r>
          </w:p>
        </w:tc>
        <w:tc>
          <w:tcPr>
            <w:tcW w:w="3135" w:type="dxa"/>
          </w:tcPr>
          <w:p w14:paraId="49F138E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Update product (admin)</w:t>
            </w:r>
          </w:p>
        </w:tc>
      </w:tr>
      <w:tr w:rsidR="002C49B8" w:rsidRPr="00A872C6" w14:paraId="04B539C9" w14:textId="77777777">
        <w:tc>
          <w:tcPr>
            <w:tcW w:w="3135" w:type="dxa"/>
          </w:tcPr>
          <w:p w14:paraId="12FD900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gramStart"/>
            <w:r w:rsidRPr="00A872C6">
              <w:rPr>
                <w:szCs w:val="24"/>
              </w:rPr>
              <w:t>api</w:t>
            </w:r>
            <w:proofErr w:type="gramEnd"/>
            <w:r w:rsidRPr="00A872C6">
              <w:rPr>
                <w:szCs w:val="24"/>
              </w:rPr>
              <w:t>/products/{id}</w:t>
            </w:r>
          </w:p>
        </w:tc>
        <w:tc>
          <w:tcPr>
            <w:tcW w:w="3135" w:type="dxa"/>
          </w:tcPr>
          <w:p w14:paraId="248A909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</w:t>
            </w:r>
          </w:p>
        </w:tc>
        <w:tc>
          <w:tcPr>
            <w:tcW w:w="3135" w:type="dxa"/>
          </w:tcPr>
          <w:p w14:paraId="72D8DD7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 product (admin)</w:t>
            </w:r>
          </w:p>
        </w:tc>
      </w:tr>
      <w:tr w:rsidR="002C49B8" w:rsidRPr="00A872C6" w14:paraId="3823E201" w14:textId="77777777">
        <w:tc>
          <w:tcPr>
            <w:tcW w:w="3135" w:type="dxa"/>
          </w:tcPr>
          <w:p w14:paraId="37768AC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</w:t>
            </w:r>
          </w:p>
        </w:tc>
        <w:tc>
          <w:tcPr>
            <w:tcW w:w="3135" w:type="dxa"/>
          </w:tcPr>
          <w:p w14:paraId="59B75F1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AC8E5C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Current cart</w:t>
            </w:r>
          </w:p>
        </w:tc>
      </w:tr>
      <w:tr w:rsidR="002C49B8" w:rsidRPr="00A872C6" w14:paraId="77AB3470" w14:textId="77777777">
        <w:tc>
          <w:tcPr>
            <w:tcW w:w="3135" w:type="dxa"/>
          </w:tcPr>
          <w:p w14:paraId="53A20A9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</w:t>
            </w:r>
          </w:p>
        </w:tc>
        <w:tc>
          <w:tcPr>
            <w:tcW w:w="3135" w:type="dxa"/>
          </w:tcPr>
          <w:p w14:paraId="0A7E297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25097A7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Add item</w:t>
            </w:r>
          </w:p>
        </w:tc>
      </w:tr>
      <w:tr w:rsidR="002C49B8" w:rsidRPr="00A872C6" w14:paraId="1BDF296E" w14:textId="77777777">
        <w:tc>
          <w:tcPr>
            <w:tcW w:w="3135" w:type="dxa"/>
          </w:tcPr>
          <w:p w14:paraId="7E07A26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/api/cart/items/{id}</w:t>
            </w:r>
          </w:p>
        </w:tc>
        <w:tc>
          <w:tcPr>
            <w:tcW w:w="3135" w:type="dxa"/>
          </w:tcPr>
          <w:p w14:paraId="05EE0AA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PATCH</w:t>
            </w:r>
          </w:p>
        </w:tc>
        <w:tc>
          <w:tcPr>
            <w:tcW w:w="3135" w:type="dxa"/>
          </w:tcPr>
          <w:p w14:paraId="181C972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Update quantity</w:t>
            </w:r>
          </w:p>
        </w:tc>
      </w:tr>
      <w:tr w:rsidR="002C49B8" w:rsidRPr="00A872C6" w14:paraId="3BD429F0" w14:textId="77777777">
        <w:tc>
          <w:tcPr>
            <w:tcW w:w="3135" w:type="dxa"/>
          </w:tcPr>
          <w:p w14:paraId="5B45234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/api/cart/items/{id}</w:t>
            </w:r>
          </w:p>
        </w:tc>
        <w:tc>
          <w:tcPr>
            <w:tcW w:w="3135" w:type="dxa"/>
          </w:tcPr>
          <w:p w14:paraId="066704C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DELETE</w:t>
            </w:r>
          </w:p>
        </w:tc>
        <w:tc>
          <w:tcPr>
            <w:tcW w:w="3135" w:type="dxa"/>
          </w:tcPr>
          <w:p w14:paraId="392E2F2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Remove item</w:t>
            </w:r>
          </w:p>
        </w:tc>
      </w:tr>
      <w:tr w:rsidR="002C49B8" w:rsidRPr="00A872C6" w14:paraId="5E09295E" w14:textId="77777777">
        <w:tc>
          <w:tcPr>
            <w:tcW w:w="3135" w:type="dxa"/>
          </w:tcPr>
          <w:p w14:paraId="5559A13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/api/orders</w:t>
            </w:r>
          </w:p>
        </w:tc>
        <w:tc>
          <w:tcPr>
            <w:tcW w:w="3135" w:type="dxa"/>
          </w:tcPr>
          <w:p w14:paraId="6A89E02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POST</w:t>
            </w:r>
          </w:p>
        </w:tc>
        <w:tc>
          <w:tcPr>
            <w:tcW w:w="3135" w:type="dxa"/>
          </w:tcPr>
          <w:p w14:paraId="4669A5C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Place order</w:t>
            </w:r>
          </w:p>
        </w:tc>
      </w:tr>
      <w:tr w:rsidR="002C49B8" w:rsidRPr="00A872C6" w14:paraId="28F27C5C" w14:textId="77777777">
        <w:tc>
          <w:tcPr>
            <w:tcW w:w="3135" w:type="dxa"/>
          </w:tcPr>
          <w:p w14:paraId="2084DAD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/api/orders</w:t>
            </w:r>
          </w:p>
        </w:tc>
        <w:tc>
          <w:tcPr>
            <w:tcW w:w="3135" w:type="dxa"/>
          </w:tcPr>
          <w:p w14:paraId="23CBF57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6295D3F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Buyer order history</w:t>
            </w:r>
          </w:p>
        </w:tc>
      </w:tr>
      <w:tr w:rsidR="002C49B8" w:rsidRPr="00A872C6" w14:paraId="64D66929" w14:textId="77777777">
        <w:tc>
          <w:tcPr>
            <w:tcW w:w="3135" w:type="dxa"/>
          </w:tcPr>
          <w:p w14:paraId="79999B07" w14:textId="269117EE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/</w:t>
            </w:r>
            <w:proofErr w:type="spellStart"/>
            <w:r w:rsidRPr="00A872C6">
              <w:rPr>
                <w:szCs w:val="24"/>
              </w:rPr>
              <w:t>api</w:t>
            </w:r>
            <w:proofErr w:type="spellEnd"/>
            <w:r w:rsidRPr="00A872C6">
              <w:rPr>
                <w:szCs w:val="24"/>
              </w:rPr>
              <w:t>/</w:t>
            </w:r>
            <w:r w:rsidR="00292316" w:rsidRPr="00A872C6">
              <w:rPr>
                <w:szCs w:val="24"/>
              </w:rPr>
              <w:t>admin</w:t>
            </w:r>
          </w:p>
        </w:tc>
        <w:tc>
          <w:tcPr>
            <w:tcW w:w="3135" w:type="dxa"/>
          </w:tcPr>
          <w:p w14:paraId="14DD51E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GET</w:t>
            </w:r>
          </w:p>
        </w:tc>
        <w:tc>
          <w:tcPr>
            <w:tcW w:w="3135" w:type="dxa"/>
          </w:tcPr>
          <w:p w14:paraId="099CF10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Analytics (admin)</w:t>
            </w:r>
          </w:p>
        </w:tc>
      </w:tr>
    </w:tbl>
    <w:p w14:paraId="108D33C5" w14:textId="77777777" w:rsidR="002C49B8" w:rsidRPr="00A872C6" w:rsidRDefault="002C49B8" w:rsidP="00A872C6">
      <w:pPr>
        <w:rPr>
          <w:szCs w:val="24"/>
        </w:rPr>
      </w:pPr>
    </w:p>
    <w:p w14:paraId="0C27EC17" w14:textId="77777777" w:rsidR="002C49B8" w:rsidRPr="00A872C6" w:rsidRDefault="002C49B8" w:rsidP="00A872C6">
      <w:pPr>
        <w:rPr>
          <w:szCs w:val="24"/>
        </w:rPr>
      </w:pPr>
    </w:p>
    <w:p w14:paraId="7298D9A9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13. Technologies &amp; Tools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35"/>
        <w:gridCol w:w="3135"/>
        <w:gridCol w:w="3135"/>
      </w:tblGrid>
      <w:tr w:rsidR="002C49B8" w:rsidRPr="00A872C6" w14:paraId="6AEEF722" w14:textId="77777777">
        <w:tc>
          <w:tcPr>
            <w:tcW w:w="3135" w:type="dxa"/>
          </w:tcPr>
          <w:p w14:paraId="6CE3282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Technology</w:t>
            </w:r>
          </w:p>
        </w:tc>
        <w:tc>
          <w:tcPr>
            <w:tcW w:w="3135" w:type="dxa"/>
          </w:tcPr>
          <w:p w14:paraId="6188081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Layer</w:t>
            </w:r>
          </w:p>
        </w:tc>
        <w:tc>
          <w:tcPr>
            <w:tcW w:w="3135" w:type="dxa"/>
          </w:tcPr>
          <w:p w14:paraId="3AABC69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Purpose</w:t>
            </w:r>
          </w:p>
        </w:tc>
      </w:tr>
      <w:tr w:rsidR="002C49B8" w:rsidRPr="00A872C6" w14:paraId="1EFFF83E" w14:textId="77777777">
        <w:tc>
          <w:tcPr>
            <w:tcW w:w="3135" w:type="dxa"/>
          </w:tcPr>
          <w:p w14:paraId="6C8BB07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**React + Vite**</w:t>
            </w:r>
          </w:p>
        </w:tc>
        <w:tc>
          <w:tcPr>
            <w:tcW w:w="3135" w:type="dxa"/>
          </w:tcPr>
          <w:p w14:paraId="45FE7CD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F08C87B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SPA user interface</w:t>
            </w:r>
          </w:p>
        </w:tc>
      </w:tr>
      <w:tr w:rsidR="002C49B8" w:rsidRPr="00A872C6" w14:paraId="77843D1A" w14:textId="77777777">
        <w:tc>
          <w:tcPr>
            <w:tcW w:w="3135" w:type="dxa"/>
          </w:tcPr>
          <w:p w14:paraId="5CE32908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**TypeScript**</w:t>
            </w:r>
          </w:p>
        </w:tc>
        <w:tc>
          <w:tcPr>
            <w:tcW w:w="3135" w:type="dxa"/>
          </w:tcPr>
          <w:p w14:paraId="11A9EED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3F3BE31A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Type safety</w:t>
            </w:r>
          </w:p>
        </w:tc>
      </w:tr>
      <w:tr w:rsidR="002C49B8" w:rsidRPr="00A872C6" w14:paraId="742EF7C3" w14:textId="77777777">
        <w:tc>
          <w:tcPr>
            <w:tcW w:w="3135" w:type="dxa"/>
          </w:tcPr>
          <w:p w14:paraId="2728F46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Boot**</w:t>
            </w:r>
          </w:p>
        </w:tc>
        <w:tc>
          <w:tcPr>
            <w:tcW w:w="3135" w:type="dxa"/>
          </w:tcPr>
          <w:p w14:paraId="6935B55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C79B55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REST API, business logic</w:t>
            </w:r>
          </w:p>
        </w:tc>
      </w:tr>
      <w:tr w:rsidR="002C49B8" w:rsidRPr="00A872C6" w14:paraId="0079F018" w14:textId="77777777">
        <w:tc>
          <w:tcPr>
            <w:tcW w:w="3135" w:type="dxa"/>
          </w:tcPr>
          <w:p w14:paraId="48E3EB4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Security**</w:t>
            </w:r>
          </w:p>
        </w:tc>
        <w:tc>
          <w:tcPr>
            <w:tcW w:w="3135" w:type="dxa"/>
          </w:tcPr>
          <w:p w14:paraId="6AC5CACC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101E34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AuthN &amp; AuthZ</w:t>
            </w:r>
          </w:p>
        </w:tc>
      </w:tr>
      <w:tr w:rsidR="002C49B8" w:rsidRPr="00A872C6" w14:paraId="29005B85" w14:textId="77777777">
        <w:tc>
          <w:tcPr>
            <w:tcW w:w="3135" w:type="dxa"/>
          </w:tcPr>
          <w:p w14:paraId="60FC8A8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**Bean Validation**</w:t>
            </w:r>
          </w:p>
        </w:tc>
        <w:tc>
          <w:tcPr>
            <w:tcW w:w="3135" w:type="dxa"/>
          </w:tcPr>
          <w:p w14:paraId="535A632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D9A06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Input/data validation</w:t>
            </w:r>
          </w:p>
        </w:tc>
      </w:tr>
      <w:tr w:rsidR="002C49B8" w:rsidRPr="00A872C6" w14:paraId="19C9CC82" w14:textId="77777777">
        <w:tc>
          <w:tcPr>
            <w:tcW w:w="3135" w:type="dxa"/>
          </w:tcPr>
          <w:p w14:paraId="0DC3CA4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**Spring Data JPA + Hibernate**</w:t>
            </w:r>
          </w:p>
        </w:tc>
        <w:tc>
          <w:tcPr>
            <w:tcW w:w="3135" w:type="dxa"/>
          </w:tcPr>
          <w:p w14:paraId="2B338173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Back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71F9DE15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ORM data access</w:t>
            </w:r>
          </w:p>
        </w:tc>
      </w:tr>
      <w:tr w:rsidR="002C49B8" w:rsidRPr="00A872C6" w14:paraId="77DDFCE9" w14:textId="77777777">
        <w:tc>
          <w:tcPr>
            <w:tcW w:w="3135" w:type="dxa"/>
          </w:tcPr>
          <w:p w14:paraId="6DB75AE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**MySQL 8**</w:t>
            </w:r>
          </w:p>
        </w:tc>
        <w:tc>
          <w:tcPr>
            <w:tcW w:w="3135" w:type="dxa"/>
          </w:tcPr>
          <w:p w14:paraId="2E269121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Database</w:t>
            </w:r>
          </w:p>
        </w:tc>
        <w:tc>
          <w:tcPr>
            <w:tcW w:w="3135" w:type="dxa"/>
          </w:tcPr>
          <w:p w14:paraId="189A709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Primary relational store</w:t>
            </w:r>
          </w:p>
        </w:tc>
      </w:tr>
      <w:tr w:rsidR="002C49B8" w:rsidRPr="00A872C6" w14:paraId="5B872B73" w14:textId="77777777">
        <w:tc>
          <w:tcPr>
            <w:tcW w:w="3135" w:type="dxa"/>
          </w:tcPr>
          <w:p w14:paraId="1A3C6F5B" w14:textId="52BD7CE9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</w:t>
            </w:r>
            <w:r w:rsidR="00715E12">
              <w:rPr>
                <w:szCs w:val="24"/>
              </w:rPr>
              <w:t>Liquibase</w:t>
            </w:r>
            <w:r w:rsidRPr="00A872C6">
              <w:rPr>
                <w:szCs w:val="24"/>
              </w:rPr>
              <w:t>**</w:t>
            </w:r>
          </w:p>
        </w:tc>
        <w:tc>
          <w:tcPr>
            <w:tcW w:w="3135" w:type="dxa"/>
          </w:tcPr>
          <w:p w14:paraId="1B88C18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DevOps</w:t>
            </w:r>
          </w:p>
        </w:tc>
        <w:tc>
          <w:tcPr>
            <w:tcW w:w="3135" w:type="dxa"/>
          </w:tcPr>
          <w:p w14:paraId="6874950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Schema migrations</w:t>
            </w:r>
          </w:p>
        </w:tc>
      </w:tr>
      <w:tr w:rsidR="002C49B8" w:rsidRPr="00A872C6" w14:paraId="000AF7ED" w14:textId="77777777">
        <w:tc>
          <w:tcPr>
            <w:tcW w:w="3135" w:type="dxa"/>
          </w:tcPr>
          <w:p w14:paraId="6B9AD42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**Docker / Docker Compose**</w:t>
            </w:r>
          </w:p>
        </w:tc>
        <w:tc>
          <w:tcPr>
            <w:tcW w:w="3135" w:type="dxa"/>
          </w:tcPr>
          <w:p w14:paraId="2DCA0CA0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DevOps</w:t>
            </w:r>
          </w:p>
        </w:tc>
        <w:tc>
          <w:tcPr>
            <w:tcW w:w="3135" w:type="dxa"/>
          </w:tcPr>
          <w:p w14:paraId="3B5326F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Containerization</w:t>
            </w:r>
          </w:p>
        </w:tc>
      </w:tr>
      <w:tr w:rsidR="002C49B8" w:rsidRPr="00A872C6" w14:paraId="43968C5D" w14:textId="77777777">
        <w:tc>
          <w:tcPr>
            <w:tcW w:w="3135" w:type="dxa"/>
          </w:tcPr>
          <w:p w14:paraId="3FD5EDEE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**JWT**</w:t>
            </w:r>
          </w:p>
        </w:tc>
        <w:tc>
          <w:tcPr>
            <w:tcW w:w="3135" w:type="dxa"/>
          </w:tcPr>
          <w:p w14:paraId="0D158B19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Security</w:t>
            </w:r>
          </w:p>
        </w:tc>
        <w:tc>
          <w:tcPr>
            <w:tcW w:w="3135" w:type="dxa"/>
          </w:tcPr>
          <w:p w14:paraId="0E85F1B6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Stateless sessions</w:t>
            </w:r>
          </w:p>
        </w:tc>
      </w:tr>
      <w:tr w:rsidR="002C49B8" w:rsidRPr="00A872C6" w14:paraId="3BC02BB5" w14:textId="77777777">
        <w:tc>
          <w:tcPr>
            <w:tcW w:w="3135" w:type="dxa"/>
          </w:tcPr>
          <w:p w14:paraId="01939CF0" w14:textId="1C146C9A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</w:t>
            </w:r>
            <w:r w:rsidR="006D1A12">
              <w:rPr>
                <w:szCs w:val="24"/>
              </w:rPr>
              <w:t>d3</w:t>
            </w:r>
            <w:r w:rsidRPr="00A872C6">
              <w:rPr>
                <w:szCs w:val="24"/>
              </w:rPr>
              <w:t>.js**</w:t>
            </w:r>
          </w:p>
        </w:tc>
        <w:tc>
          <w:tcPr>
            <w:tcW w:w="3135" w:type="dxa"/>
          </w:tcPr>
          <w:p w14:paraId="16F84BCD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Front</w:t>
            </w:r>
            <w:r w:rsidRPr="00A872C6">
              <w:rPr>
                <w:rFonts w:ascii="Cambria Math" w:hAnsi="Cambria Math" w:cs="Cambria Math"/>
                <w:szCs w:val="24"/>
              </w:rPr>
              <w:t>‑</w:t>
            </w:r>
            <w:r w:rsidRPr="00A872C6">
              <w:rPr>
                <w:szCs w:val="24"/>
              </w:rPr>
              <w:t>end</w:t>
            </w:r>
          </w:p>
        </w:tc>
        <w:tc>
          <w:tcPr>
            <w:tcW w:w="3135" w:type="dxa"/>
          </w:tcPr>
          <w:p w14:paraId="4E80BC2F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Visual analytics</w:t>
            </w:r>
          </w:p>
        </w:tc>
      </w:tr>
      <w:tr w:rsidR="002C49B8" w:rsidRPr="00A872C6" w14:paraId="332613B2" w14:textId="77777777">
        <w:tc>
          <w:tcPr>
            <w:tcW w:w="3135" w:type="dxa"/>
          </w:tcPr>
          <w:p w14:paraId="56598BB4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**OpenAPI (Swagger)**</w:t>
            </w:r>
          </w:p>
        </w:tc>
        <w:tc>
          <w:tcPr>
            <w:tcW w:w="3135" w:type="dxa"/>
          </w:tcPr>
          <w:p w14:paraId="44516722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Docs</w:t>
            </w:r>
          </w:p>
        </w:tc>
        <w:tc>
          <w:tcPr>
            <w:tcW w:w="3135" w:type="dxa"/>
          </w:tcPr>
          <w:p w14:paraId="01EE6F07" w14:textId="77777777" w:rsidR="002C49B8" w:rsidRPr="00A872C6" w:rsidRDefault="00000000" w:rsidP="00A872C6">
            <w:pPr>
              <w:spacing w:line="276" w:lineRule="auto"/>
              <w:rPr>
                <w:szCs w:val="24"/>
              </w:rPr>
            </w:pPr>
            <w:r w:rsidRPr="00A872C6">
              <w:rPr>
                <w:szCs w:val="24"/>
              </w:rPr>
              <w:t>API documentation</w:t>
            </w:r>
          </w:p>
        </w:tc>
      </w:tr>
    </w:tbl>
    <w:p w14:paraId="44F8FCD2" w14:textId="77777777" w:rsidR="002C49B8" w:rsidRPr="00A872C6" w:rsidRDefault="002C49B8" w:rsidP="00A872C6">
      <w:pPr>
        <w:rPr>
          <w:szCs w:val="24"/>
        </w:rPr>
      </w:pPr>
    </w:p>
    <w:p w14:paraId="0949678A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lastRenderedPageBreak/>
        <w:t>14. UI/UX Mock</w:t>
      </w:r>
      <w:r w:rsidRPr="00A872C6">
        <w:rPr>
          <w:rFonts w:ascii="Cambria Math" w:hAnsi="Cambria Math" w:cs="Cambria Math"/>
          <w:sz w:val="24"/>
          <w:szCs w:val="24"/>
        </w:rPr>
        <w:t>‑</w:t>
      </w:r>
      <w:r w:rsidRPr="00A872C6">
        <w:rPr>
          <w:rFonts w:ascii="Aptos" w:hAnsi="Aptos"/>
          <w:sz w:val="24"/>
          <w:szCs w:val="24"/>
        </w:rPr>
        <w:t>ups</w:t>
      </w:r>
    </w:p>
    <w:p w14:paraId="64F6D9E5" w14:textId="77777777" w:rsidR="00292316" w:rsidRPr="00A872C6" w:rsidRDefault="00292316" w:rsidP="00A872C6">
      <w:pPr>
        <w:rPr>
          <w:szCs w:val="24"/>
        </w:rPr>
      </w:pPr>
    </w:p>
    <w:p w14:paraId="3E34FB68" w14:textId="58FF31C2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Sign in</w:t>
      </w:r>
    </w:p>
    <w:p w14:paraId="3494B37D" w14:textId="2AE076F6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0407BF6" wp14:editId="52A2D5C9">
            <wp:extent cx="5972810" cy="2965450"/>
            <wp:effectExtent l="0" t="0" r="0" b="6350"/>
            <wp:docPr id="11728102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0242" name="Picture 117281024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B45D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0446508B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7A3E6A51" w14:textId="77777777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Register</w:t>
      </w:r>
    </w:p>
    <w:p w14:paraId="51BC3A41" w14:textId="1D5DF675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38C4AB97" wp14:editId="25EC4164">
            <wp:extent cx="5972810" cy="2965450"/>
            <wp:effectExtent l="0" t="0" r="0" b="6350"/>
            <wp:docPr id="1697466408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66408" name="Picture 4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E65" w14:textId="77777777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65EC762A" w14:textId="0D623949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Sign In ERROR</w:t>
      </w:r>
    </w:p>
    <w:p w14:paraId="463F4A5E" w14:textId="05A7D9EF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3604B97" wp14:editId="01113D1D">
            <wp:extent cx="5972810" cy="2962910"/>
            <wp:effectExtent l="0" t="0" r="0" b="0"/>
            <wp:docPr id="43493059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930593" name="Picture 5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25CA" w14:textId="51D8FCD5" w:rsidR="002C49B8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Home Page</w:t>
      </w:r>
    </w:p>
    <w:p w14:paraId="1B56881E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52D3BBDE" w14:textId="2F455FE8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37D1416" wp14:editId="7BDD6FCC">
            <wp:extent cx="5972810" cy="2964180"/>
            <wp:effectExtent l="0" t="0" r="0" b="0"/>
            <wp:docPr id="1717666112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66112" name="Picture 6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C6CCF" w14:textId="77777777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717C8BE0" w14:textId="2B173802" w:rsidR="002C49B8" w:rsidRPr="00A872C6" w:rsidRDefault="00000000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Buyer Profile</w:t>
      </w:r>
    </w:p>
    <w:p w14:paraId="6FD3F1A2" w14:textId="3579CEE6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1D032FB7" wp14:editId="5A329C20">
            <wp:extent cx="5972810" cy="2965450"/>
            <wp:effectExtent l="0" t="0" r="0" b="6350"/>
            <wp:docPr id="355618486" name="Picture 7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18486" name="Picture 7" descr="A screenshot of a pho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1951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7DE966F5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 w:hanging="360"/>
        <w:rPr>
          <w:szCs w:val="24"/>
        </w:rPr>
      </w:pPr>
    </w:p>
    <w:p w14:paraId="48C6034E" w14:textId="714D96F2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Navbar</w:t>
      </w:r>
    </w:p>
    <w:p w14:paraId="712E27DF" w14:textId="3B997367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8ECF7E9" wp14:editId="4AE26148">
            <wp:extent cx="1137917" cy="3230217"/>
            <wp:effectExtent l="0" t="0" r="5715" b="0"/>
            <wp:docPr id="146085859" name="Picture 8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5859" name="Picture 8" descr="A screenshot of a phon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8655" cy="32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68F4" w14:textId="77777777" w:rsidR="002C49B8" w:rsidRPr="00A872C6" w:rsidRDefault="002C49B8" w:rsidP="00A872C6">
      <w:pPr>
        <w:rPr>
          <w:szCs w:val="24"/>
        </w:rPr>
      </w:pPr>
    </w:p>
    <w:p w14:paraId="603C30D4" w14:textId="77777777" w:rsidR="002C49B8" w:rsidRPr="00A872C6" w:rsidRDefault="002C49B8" w:rsidP="00A872C6">
      <w:pPr>
        <w:rPr>
          <w:szCs w:val="24"/>
        </w:rPr>
      </w:pPr>
    </w:p>
    <w:p w14:paraId="002A2D34" w14:textId="69BAE1E4" w:rsidR="00292316" w:rsidRPr="00A872C6" w:rsidRDefault="00292316" w:rsidP="00A872C6">
      <w:pPr>
        <w:rPr>
          <w:szCs w:val="24"/>
        </w:rPr>
      </w:pPr>
      <w:r w:rsidRPr="00A872C6">
        <w:rPr>
          <w:szCs w:val="24"/>
        </w:rPr>
        <w:br w:type="page"/>
      </w:r>
    </w:p>
    <w:p w14:paraId="7956B04E" w14:textId="50BE4896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lastRenderedPageBreak/>
        <w:t>Admin Dashboard (sales charts)</w:t>
      </w:r>
    </w:p>
    <w:p w14:paraId="4178E6C2" w14:textId="0F9291F8" w:rsidR="002C49B8" w:rsidRPr="00A872C6" w:rsidRDefault="00292316" w:rsidP="00A872C6">
      <w:p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04F68B66" wp14:editId="73857A6A">
            <wp:extent cx="5972810" cy="2968625"/>
            <wp:effectExtent l="0" t="0" r="0" b="3175"/>
            <wp:docPr id="20642197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9723" name="Picture 206421972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F76F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1CE1E639" w14:textId="77777777" w:rsidR="00292316" w:rsidRPr="00A872C6" w:rsidRDefault="00292316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2EF39330" w14:textId="5705AC1F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 xml:space="preserve"> Sales Overview</w:t>
      </w:r>
    </w:p>
    <w:p w14:paraId="513BC4A8" w14:textId="244FDF59" w:rsidR="00292316" w:rsidRPr="00A872C6" w:rsidRDefault="00292316" w:rsidP="00A872C6">
      <w:pPr>
        <w:pStyle w:val="ListBullet"/>
        <w:numPr>
          <w:ilvl w:val="0"/>
          <w:numId w:val="0"/>
        </w:numPr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7A0DEF0" wp14:editId="436DCEE8">
            <wp:extent cx="5972810" cy="3789680"/>
            <wp:effectExtent l="0" t="0" r="0" b="0"/>
            <wp:docPr id="362377780" name="Picture 11" descr="A graph showing sales overvie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7780" name="Picture 11" descr="A graph showing sales overview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945A" w14:textId="44A60C99" w:rsidR="00292316" w:rsidRPr="00A872C6" w:rsidRDefault="00292316" w:rsidP="00A872C6">
      <w:pPr>
        <w:rPr>
          <w:szCs w:val="24"/>
        </w:rPr>
      </w:pPr>
    </w:p>
    <w:p w14:paraId="5B4D577E" w14:textId="313E237F" w:rsidR="00292316" w:rsidRPr="00A872C6" w:rsidRDefault="00292316" w:rsidP="00A872C6">
      <w:pPr>
        <w:pStyle w:val="ListBullet"/>
        <w:rPr>
          <w:szCs w:val="24"/>
        </w:rPr>
      </w:pPr>
      <w:r w:rsidRPr="00A872C6">
        <w:rPr>
          <w:szCs w:val="24"/>
        </w:rPr>
        <w:t>Category Trends</w:t>
      </w:r>
    </w:p>
    <w:p w14:paraId="7BFF09AC" w14:textId="77777777" w:rsidR="00580275" w:rsidRPr="00A872C6" w:rsidRDefault="00580275" w:rsidP="00A872C6">
      <w:pPr>
        <w:pStyle w:val="ListBullet"/>
        <w:numPr>
          <w:ilvl w:val="0"/>
          <w:numId w:val="0"/>
        </w:numPr>
        <w:ind w:left="360"/>
        <w:rPr>
          <w:szCs w:val="24"/>
        </w:rPr>
      </w:pPr>
    </w:p>
    <w:p w14:paraId="579F828F" w14:textId="50EB1125" w:rsidR="00292316" w:rsidRPr="00A872C6" w:rsidRDefault="00292316" w:rsidP="00A872C6">
      <w:pPr>
        <w:pStyle w:val="ListBullet"/>
        <w:numPr>
          <w:ilvl w:val="0"/>
          <w:numId w:val="0"/>
        </w:numPr>
        <w:jc w:val="center"/>
        <w:rPr>
          <w:szCs w:val="24"/>
        </w:rPr>
      </w:pPr>
      <w:r w:rsidRPr="00A872C6">
        <w:rPr>
          <w:noProof/>
          <w:szCs w:val="24"/>
        </w:rPr>
        <w:drawing>
          <wp:inline distT="0" distB="0" distL="0" distR="0" wp14:anchorId="64FD8CE2" wp14:editId="59FCDA49">
            <wp:extent cx="5972810" cy="4975225"/>
            <wp:effectExtent l="0" t="0" r="0" b="3175"/>
            <wp:docPr id="1436921674" name="Picture 12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921674" name="Picture 12" descr="A graph of different colored lines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7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EDC8" w14:textId="77777777" w:rsidR="00292316" w:rsidRPr="00A872C6" w:rsidRDefault="00292316" w:rsidP="00A872C6">
      <w:pPr>
        <w:pStyle w:val="ListBullet"/>
        <w:numPr>
          <w:ilvl w:val="0"/>
          <w:numId w:val="0"/>
        </w:numPr>
        <w:rPr>
          <w:szCs w:val="24"/>
        </w:rPr>
      </w:pPr>
    </w:p>
    <w:p w14:paraId="0050BB7A" w14:textId="5162531B" w:rsidR="00292316" w:rsidRPr="00A872C6" w:rsidRDefault="00292316" w:rsidP="00A872C6">
      <w:pPr>
        <w:rPr>
          <w:szCs w:val="24"/>
        </w:rPr>
      </w:pPr>
    </w:p>
    <w:p w14:paraId="6D14E4DA" w14:textId="77777777" w:rsidR="002C49B8" w:rsidRPr="00A872C6" w:rsidRDefault="00000000" w:rsidP="00A872C6">
      <w:pPr>
        <w:pStyle w:val="Heading1"/>
        <w:rPr>
          <w:rFonts w:ascii="Aptos" w:hAnsi="Aptos"/>
          <w:sz w:val="24"/>
          <w:szCs w:val="24"/>
        </w:rPr>
      </w:pPr>
      <w:r w:rsidRPr="00A872C6">
        <w:rPr>
          <w:rFonts w:ascii="Aptos" w:hAnsi="Aptos"/>
          <w:sz w:val="24"/>
          <w:szCs w:val="24"/>
        </w:rPr>
        <w:t>15. Project Team</w:t>
      </w:r>
    </w:p>
    <w:p w14:paraId="559C6B8B" w14:textId="22D63FEE" w:rsidR="002C49B8" w:rsidRPr="00A872C6" w:rsidRDefault="00000000" w:rsidP="00A872C6">
      <w:pPr>
        <w:pStyle w:val="ListBullet"/>
        <w:rPr>
          <w:szCs w:val="24"/>
          <w:lang w:val="pl-PL"/>
        </w:rPr>
      </w:pPr>
      <w:r w:rsidRPr="00A872C6">
        <w:rPr>
          <w:szCs w:val="24"/>
          <w:lang w:val="pl-PL"/>
        </w:rPr>
        <w:t xml:space="preserve">Jakub </w:t>
      </w:r>
      <w:r w:rsidR="00A6771E" w:rsidRPr="00A872C6">
        <w:rPr>
          <w:szCs w:val="24"/>
          <w:lang w:val="pl-PL"/>
        </w:rPr>
        <w:t>Graliński (s30351)</w:t>
      </w:r>
      <w:r w:rsidRPr="00A872C6">
        <w:rPr>
          <w:szCs w:val="24"/>
          <w:lang w:val="pl-PL"/>
        </w:rPr>
        <w:t xml:space="preserve"> </w:t>
      </w:r>
      <w:r w:rsidR="00A6771E" w:rsidRPr="00A872C6">
        <w:rPr>
          <w:szCs w:val="24"/>
          <w:lang w:val="pl-PL"/>
        </w:rPr>
        <w:t xml:space="preserve">&amp; Mateusz Laskowski (s30613) </w:t>
      </w:r>
    </w:p>
    <w:p w14:paraId="7E212C1A" w14:textId="77777777" w:rsidR="002C49B8" w:rsidRPr="00A872C6" w:rsidRDefault="002C49B8" w:rsidP="00A872C6">
      <w:pPr>
        <w:rPr>
          <w:szCs w:val="24"/>
          <w:lang w:val="pl-PL"/>
        </w:rPr>
      </w:pPr>
    </w:p>
    <w:p w14:paraId="59A5CDDE" w14:textId="77777777" w:rsidR="002C49B8" w:rsidRPr="00A872C6" w:rsidRDefault="002C49B8" w:rsidP="00A872C6">
      <w:pPr>
        <w:rPr>
          <w:szCs w:val="24"/>
          <w:lang w:val="pl-PL"/>
        </w:rPr>
      </w:pPr>
    </w:p>
    <w:p w14:paraId="48D79131" w14:textId="77777777" w:rsidR="002C49B8" w:rsidRPr="00A872C6" w:rsidRDefault="002C49B8" w:rsidP="00A872C6">
      <w:pPr>
        <w:rPr>
          <w:szCs w:val="24"/>
          <w:lang w:val="pl-PL"/>
        </w:rPr>
      </w:pPr>
    </w:p>
    <w:sectPr w:rsidR="002C49B8" w:rsidRPr="00A872C6" w:rsidSect="00A872C6">
      <w:pgSz w:w="12240" w:h="15840"/>
      <w:pgMar w:top="1418" w:right="1418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53759811">
    <w:abstractNumId w:val="8"/>
  </w:num>
  <w:num w:numId="2" w16cid:durableId="278415782">
    <w:abstractNumId w:val="6"/>
  </w:num>
  <w:num w:numId="3" w16cid:durableId="792096240">
    <w:abstractNumId w:val="5"/>
  </w:num>
  <w:num w:numId="4" w16cid:durableId="2135517542">
    <w:abstractNumId w:val="4"/>
  </w:num>
  <w:num w:numId="5" w16cid:durableId="1970432580">
    <w:abstractNumId w:val="7"/>
  </w:num>
  <w:num w:numId="6" w16cid:durableId="1397706603">
    <w:abstractNumId w:val="3"/>
  </w:num>
  <w:num w:numId="7" w16cid:durableId="1129933334">
    <w:abstractNumId w:val="2"/>
  </w:num>
  <w:num w:numId="8" w16cid:durableId="431823098">
    <w:abstractNumId w:val="1"/>
  </w:num>
  <w:num w:numId="9" w16cid:durableId="724908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87100"/>
    <w:rsid w:val="00292316"/>
    <w:rsid w:val="0029639D"/>
    <w:rsid w:val="002C49B8"/>
    <w:rsid w:val="00326F90"/>
    <w:rsid w:val="00482922"/>
    <w:rsid w:val="00503AC6"/>
    <w:rsid w:val="00563C91"/>
    <w:rsid w:val="00580275"/>
    <w:rsid w:val="00687151"/>
    <w:rsid w:val="006D1A12"/>
    <w:rsid w:val="00715E12"/>
    <w:rsid w:val="00A6771E"/>
    <w:rsid w:val="00A872C6"/>
    <w:rsid w:val="00AA1247"/>
    <w:rsid w:val="00AA1D8D"/>
    <w:rsid w:val="00AD63E0"/>
    <w:rsid w:val="00B47730"/>
    <w:rsid w:val="00C831BA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0FA39BC2"/>
  <w14:defaultImageDpi w14:val="300"/>
  <w15:docId w15:val="{6D8D1B7E-84EE-B746-A7E4-357C1AA77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  <w:rPr>
      <w:rFonts w:ascii="Aptos" w:hAnsi="Aptos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14</Pages>
  <Words>981</Words>
  <Characters>5598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Jakub Graliński</cp:lastModifiedBy>
  <cp:revision>6</cp:revision>
  <cp:lastPrinted>2025-05-22T13:01:00Z</cp:lastPrinted>
  <dcterms:created xsi:type="dcterms:W3CDTF">2025-05-22T13:01:00Z</dcterms:created>
  <dcterms:modified xsi:type="dcterms:W3CDTF">2025-05-22T13:29:00Z</dcterms:modified>
  <cp:category/>
</cp:coreProperties>
</file>