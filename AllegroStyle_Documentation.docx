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26FB90" w14:textId="77777777" w:rsidR="002C49B8" w:rsidRPr="00A872C6" w:rsidRDefault="002C49B8" w:rsidP="00A872C6">
      <w:pPr>
        <w:rPr>
          <w:szCs w:val="24"/>
        </w:rPr>
      </w:pPr>
    </w:p>
    <w:p w14:paraId="308DA22C" w14:textId="7F833822" w:rsidR="002C49B8" w:rsidRPr="00A872C6" w:rsidRDefault="00000000" w:rsidP="00A872C6">
      <w:pPr>
        <w:rPr>
          <w:szCs w:val="24"/>
        </w:rPr>
      </w:pPr>
      <w:proofErr w:type="spellStart"/>
      <w:r w:rsidRPr="00A872C6">
        <w:rPr>
          <w:szCs w:val="24"/>
        </w:rPr>
        <w:t>AllegroStyle</w:t>
      </w:r>
      <w:proofErr w:type="spellEnd"/>
      <w:r w:rsidRPr="00A872C6">
        <w:rPr>
          <w:szCs w:val="24"/>
        </w:rPr>
        <w:t xml:space="preserve"> – Online Marketplace Platform</w:t>
      </w:r>
      <w:r w:rsidR="00C831BA">
        <w:rPr>
          <w:szCs w:val="24"/>
        </w:rPr>
        <w:t xml:space="preserve"> DOCS</w:t>
      </w:r>
    </w:p>
    <w:p w14:paraId="44934A2D" w14:textId="77777777" w:rsidR="002C49B8" w:rsidRPr="00A872C6" w:rsidRDefault="002C49B8" w:rsidP="00A872C6">
      <w:pPr>
        <w:rPr>
          <w:szCs w:val="24"/>
        </w:rPr>
      </w:pPr>
    </w:p>
    <w:p w14:paraId="6191722B" w14:textId="77777777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t>1. Application Name</w:t>
      </w:r>
    </w:p>
    <w:p w14:paraId="4CD8ADA1" w14:textId="4CF6EAD4" w:rsidR="00580275" w:rsidRPr="00A872C6" w:rsidRDefault="00000000" w:rsidP="00A872C6">
      <w:pPr>
        <w:rPr>
          <w:szCs w:val="24"/>
        </w:rPr>
      </w:pPr>
      <w:proofErr w:type="spellStart"/>
      <w:r w:rsidRPr="00A872C6">
        <w:rPr>
          <w:szCs w:val="24"/>
        </w:rPr>
        <w:t>AllegroStyle</w:t>
      </w:r>
      <w:proofErr w:type="spellEnd"/>
      <w:r w:rsidRPr="00A872C6">
        <w:rPr>
          <w:szCs w:val="24"/>
        </w:rPr>
        <w:t xml:space="preserve"> – Online Marketplace Platform</w:t>
      </w:r>
    </w:p>
    <w:p w14:paraId="1675CF72" w14:textId="77777777" w:rsidR="00580275" w:rsidRPr="00A872C6" w:rsidRDefault="00580275" w:rsidP="00A872C6">
      <w:pPr>
        <w:pStyle w:val="Heading1"/>
        <w:rPr>
          <w:rFonts w:ascii="Aptos" w:hAnsi="Aptos"/>
          <w:sz w:val="24"/>
          <w:szCs w:val="24"/>
        </w:rPr>
      </w:pPr>
    </w:p>
    <w:p w14:paraId="00A75C75" w14:textId="1F1C29A1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t>2. Problem Area</w:t>
      </w:r>
    </w:p>
    <w:p w14:paraId="4B9E4364" w14:textId="73CE6358" w:rsidR="002C49B8" w:rsidRPr="00A872C6" w:rsidRDefault="00000000" w:rsidP="00A872C6">
      <w:pPr>
        <w:rPr>
          <w:szCs w:val="24"/>
        </w:rPr>
      </w:pPr>
      <w:r w:rsidRPr="00A872C6">
        <w:rPr>
          <w:szCs w:val="24"/>
        </w:rPr>
        <w:t>AllegroStyle addresses the needs of small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to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medium retail businesses that want to expand their sales channels beyond brick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and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mortar by offering a distributed e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 xml:space="preserve">commerce platform </w:t>
      </w:r>
      <w:proofErr w:type="gramStart"/>
      <w:r w:rsidR="00C831BA">
        <w:rPr>
          <w:szCs w:val="24"/>
        </w:rPr>
        <w:t>similar to</w:t>
      </w:r>
      <w:proofErr w:type="gramEnd"/>
      <w:r w:rsidR="00C831BA">
        <w:rPr>
          <w:szCs w:val="24"/>
        </w:rPr>
        <w:t xml:space="preserve"> </w:t>
      </w:r>
      <w:r w:rsidRPr="00A872C6">
        <w:rPr>
          <w:szCs w:val="24"/>
        </w:rPr>
        <w:t>Allegro. It provides a public marketplace storefront where individual shoppers can browse, compare, and purchase goods from a single seller or brand.</w:t>
      </w:r>
    </w:p>
    <w:p w14:paraId="21DF1311" w14:textId="77777777" w:rsidR="00580275" w:rsidRPr="00A872C6" w:rsidRDefault="00580275" w:rsidP="00A872C6">
      <w:pPr>
        <w:pStyle w:val="Heading1"/>
        <w:rPr>
          <w:rFonts w:ascii="Aptos" w:hAnsi="Aptos"/>
          <w:sz w:val="24"/>
          <w:szCs w:val="24"/>
        </w:rPr>
      </w:pPr>
    </w:p>
    <w:p w14:paraId="118C4316" w14:textId="61D0C9EA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t>3. Project Goals</w:t>
      </w:r>
    </w:p>
    <w:p w14:paraId="4CF66681" w14:textId="63A598AF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Deliver a scalable, distributed web application following a client–server architecture (React front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end + Spring Boot REST back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end).</w:t>
      </w:r>
    </w:p>
    <w:p w14:paraId="23C72F98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Simplify online shopping for customers with fast search, intuitive navigation, and secure checkout.</w:t>
      </w:r>
    </w:p>
    <w:p w14:paraId="2B798DB2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Give the seller (admin) powerful management tools, including real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time inventory control and advanced analytics.</w:t>
      </w:r>
    </w:p>
    <w:p w14:paraId="45D67AE4" w14:textId="6FDD996D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Ensure high security, reliability, and maintainability through Spring Security, Bean Validation, CI/CD, and containerized deployment.</w:t>
      </w:r>
    </w:p>
    <w:p w14:paraId="7008DD3C" w14:textId="39A078BF" w:rsidR="00580275" w:rsidRPr="00A872C6" w:rsidRDefault="00580275" w:rsidP="00A872C6">
      <w:pPr>
        <w:rPr>
          <w:szCs w:val="24"/>
        </w:rPr>
      </w:pPr>
      <w:r w:rsidRPr="00A872C6">
        <w:rPr>
          <w:szCs w:val="24"/>
        </w:rPr>
        <w:br w:type="page"/>
      </w:r>
    </w:p>
    <w:p w14:paraId="503544AF" w14:textId="703D057F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lastRenderedPageBreak/>
        <w:t>4. System Responsibilities</w:t>
      </w:r>
    </w:p>
    <w:p w14:paraId="2698CED5" w14:textId="77777777" w:rsidR="002C49B8" w:rsidRPr="00A872C6" w:rsidRDefault="00000000" w:rsidP="00A872C6">
      <w:pPr>
        <w:rPr>
          <w:szCs w:val="24"/>
        </w:rPr>
      </w:pPr>
      <w:r w:rsidRPr="00A872C6">
        <w:rPr>
          <w:szCs w:val="24"/>
        </w:rPr>
        <w:t>AllegroStyle will:</w:t>
      </w:r>
    </w:p>
    <w:p w14:paraId="4F439260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Authenticate and authorize users with role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based access (buyer vs. admin).</w:t>
      </w:r>
    </w:p>
    <w:p w14:paraId="6E535446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Expose RESTful endpoints for all core business resources (products, carts, orders, users).</w:t>
      </w:r>
    </w:p>
    <w:p w14:paraId="0DD4F4BF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Persist data in a relational database with version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controlled schema migrations.</w:t>
      </w:r>
    </w:p>
    <w:p w14:paraId="3DBE0BD8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Provide a responsive SPA front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end that consumes the API.</w:t>
      </w:r>
    </w:p>
    <w:p w14:paraId="3ED929BF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Generate analytical reports and visual charts for the admin dashboard.</w:t>
      </w:r>
    </w:p>
    <w:p w14:paraId="38C95371" w14:textId="77777777" w:rsidR="002C49B8" w:rsidRPr="00A872C6" w:rsidRDefault="002C49B8" w:rsidP="00A872C6">
      <w:pPr>
        <w:rPr>
          <w:szCs w:val="24"/>
        </w:rPr>
      </w:pPr>
    </w:p>
    <w:p w14:paraId="1E92F968" w14:textId="77777777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t>5. System Users</w:t>
      </w:r>
    </w:p>
    <w:p w14:paraId="0776DF14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**Guest** – Unregistered visitor browsing products.</w:t>
      </w:r>
    </w:p>
    <w:p w14:paraId="7658C300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**Buyer** – Registered customer with a personal cart, orders, and profile.</w:t>
      </w:r>
    </w:p>
    <w:p w14:paraId="463DD4CE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**Administrator** – Store owner with full CRUD privileges and analytics dashboard.</w:t>
      </w:r>
    </w:p>
    <w:p w14:paraId="5A1B7304" w14:textId="77777777" w:rsidR="002C49B8" w:rsidRPr="00A872C6" w:rsidRDefault="002C49B8" w:rsidP="00A872C6">
      <w:pPr>
        <w:rPr>
          <w:szCs w:val="24"/>
        </w:rPr>
      </w:pPr>
    </w:p>
    <w:p w14:paraId="6A18509E" w14:textId="77777777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t>6. Functionalities</w:t>
      </w:r>
    </w:p>
    <w:p w14:paraId="41D9BA61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Secure user registration, login, logout (JWT + refresh tokens).</w:t>
      </w:r>
    </w:p>
    <w:p w14:paraId="58CFF42D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Buyer profile management (edit personal data, change password, view order history).</w:t>
      </w:r>
    </w:p>
    <w:p w14:paraId="3CD7537D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Product catalogue: browse, full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text search, filter, category navigation.</w:t>
      </w:r>
    </w:p>
    <w:p w14:paraId="2BAAC6E4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Product details with gallery, price history, ratings &amp; reviews.</w:t>
      </w:r>
    </w:p>
    <w:p w14:paraId="519CE28F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Shopping cart (session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aware), wishlist, recently viewed items.</w:t>
      </w:r>
    </w:p>
    <w:p w14:paraId="0AAC579A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Order placement, payment integration (mock provider), shipment tracking.</w:t>
      </w:r>
    </w:p>
    <w:p w14:paraId="10A965A5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**Admin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only** product CRUD, bulk import/export (CSV).</w:t>
      </w:r>
    </w:p>
    <w:p w14:paraId="4DAD3558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Complex sales analytics: revenue charts, top products, inventory alerts.</w:t>
      </w:r>
    </w:p>
    <w:p w14:paraId="08E458F9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Dark/light theme &amp; fully responsive UI.</w:t>
      </w:r>
    </w:p>
    <w:p w14:paraId="3B36006E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Public REST API documented with OpenAPI/Swagger.</w:t>
      </w:r>
    </w:p>
    <w:p w14:paraId="21BB49BD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API rate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limiting and input validation (Bean Validation).</w:t>
      </w:r>
    </w:p>
    <w:p w14:paraId="29089FF8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Dockerized local dev &amp; production stacks.</w:t>
      </w:r>
    </w:p>
    <w:p w14:paraId="36C363A7" w14:textId="77777777" w:rsidR="002C49B8" w:rsidRPr="00A872C6" w:rsidRDefault="002C49B8" w:rsidP="00A872C6">
      <w:pPr>
        <w:rPr>
          <w:szCs w:val="24"/>
        </w:rPr>
      </w:pPr>
    </w:p>
    <w:p w14:paraId="2A1F7BDE" w14:textId="77777777" w:rsidR="00580275" w:rsidRPr="00A872C6" w:rsidRDefault="00580275" w:rsidP="00A872C6">
      <w:pPr>
        <w:rPr>
          <w:rFonts w:eastAsiaTheme="majorEastAsia" w:cstheme="majorBidi"/>
          <w:b/>
          <w:bCs/>
          <w:color w:val="365F91" w:themeColor="accent1" w:themeShade="BF"/>
          <w:szCs w:val="24"/>
        </w:rPr>
      </w:pPr>
      <w:r w:rsidRPr="00A872C6">
        <w:rPr>
          <w:szCs w:val="24"/>
        </w:rPr>
        <w:br w:type="page"/>
      </w:r>
    </w:p>
    <w:p w14:paraId="00D2DBDB" w14:textId="05EB2CB9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lastRenderedPageBreak/>
        <w:t>7. User Requirements</w:t>
      </w:r>
    </w:p>
    <w:p w14:paraId="34492066" w14:textId="77777777" w:rsidR="002C49B8" w:rsidRPr="00A872C6" w:rsidRDefault="002C49B8" w:rsidP="00A872C6">
      <w:pPr>
        <w:rPr>
          <w:szCs w:val="24"/>
        </w:rPr>
      </w:pPr>
    </w:p>
    <w:p w14:paraId="746CB99A" w14:textId="77777777" w:rsidR="002C49B8" w:rsidRPr="00A872C6" w:rsidRDefault="00000000" w:rsidP="00A872C6">
      <w:pPr>
        <w:rPr>
          <w:szCs w:val="24"/>
        </w:rPr>
      </w:pPr>
      <w:r w:rsidRPr="00A872C6">
        <w:rPr>
          <w:szCs w:val="24"/>
        </w:rPr>
        <w:t>Part 1: Domain Structure (Entities, Properties, Relationships)</w:t>
      </w:r>
    </w:p>
    <w:p w14:paraId="0A193868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**User**: id, name, email, password, role {BUYER, ADMIN}, address, created_at</w:t>
      </w:r>
    </w:p>
    <w:p w14:paraId="0495956C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**Product**: id, sku, name, description, price, stock, category_id, created_at</w:t>
      </w:r>
    </w:p>
    <w:p w14:paraId="79920714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**Order**: id, user_id, placed_at, status, total, shipping_address</w:t>
      </w:r>
    </w:p>
    <w:p w14:paraId="722688F7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**OrderItem**: order_id, product_id, quantity, unit_price</w:t>
      </w:r>
    </w:p>
    <w:p w14:paraId="4B6171ED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**Cart**: id, user_id, created_at</w:t>
      </w:r>
    </w:p>
    <w:p w14:paraId="745C7739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**CartItem**: cart_id, product_id, quantity</w:t>
      </w:r>
    </w:p>
    <w:p w14:paraId="1A56B5A7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**Review**: id, user_id, product_id, rating, comment, created_at</w:t>
      </w:r>
    </w:p>
    <w:p w14:paraId="0B838962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**Category**: id, parent_id, name</w:t>
      </w:r>
    </w:p>
    <w:p w14:paraId="503A338A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Relationships:</w:t>
      </w:r>
    </w:p>
    <w:p w14:paraId="63D82526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User 1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* Order, User 1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1 Cart, Product 1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* Review</w:t>
      </w:r>
    </w:p>
    <w:p w14:paraId="761611D8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Order 1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* OrderItem, Product 1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* OrderItem</w:t>
      </w:r>
    </w:p>
    <w:p w14:paraId="47B79304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Category self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hierarchy, Product *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1 Category</w:t>
      </w:r>
    </w:p>
    <w:p w14:paraId="688FCA8E" w14:textId="77777777" w:rsidR="002C49B8" w:rsidRPr="00A872C6" w:rsidRDefault="002C49B8" w:rsidP="00A872C6">
      <w:pPr>
        <w:rPr>
          <w:szCs w:val="24"/>
        </w:rPr>
      </w:pPr>
    </w:p>
    <w:p w14:paraId="6F5A9C13" w14:textId="77777777" w:rsidR="002C49B8" w:rsidRPr="00A872C6" w:rsidRDefault="00000000" w:rsidP="00A872C6">
      <w:pPr>
        <w:rPr>
          <w:szCs w:val="24"/>
        </w:rPr>
      </w:pPr>
      <w:r w:rsidRPr="00A872C6">
        <w:rPr>
          <w:szCs w:val="24"/>
        </w:rPr>
        <w:t>Part 2: Expected Functionality</w:t>
      </w:r>
    </w:p>
    <w:p w14:paraId="022273BA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Register / login / logout (JWT)</w:t>
      </w:r>
    </w:p>
    <w:p w14:paraId="7EBE4C8E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Edit profile &amp; address book</w:t>
      </w:r>
    </w:p>
    <w:p w14:paraId="658BE74F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Browse &amp; search catalogue; filter by category/price/keyword</w:t>
      </w:r>
    </w:p>
    <w:p w14:paraId="4335BEE8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Add/remove items to cart &amp; wishlist</w:t>
      </w:r>
    </w:p>
    <w:p w14:paraId="7FE991C2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Checkout → create Order, clear Cart</w:t>
      </w:r>
    </w:p>
    <w:p w14:paraId="3E89CA9E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Leave product review (only after purchase)</w:t>
      </w:r>
    </w:p>
    <w:p w14:paraId="472EF513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**Admin**: manage users, products, categories, orders; generate analytics</w:t>
      </w:r>
    </w:p>
    <w:p w14:paraId="6F7CC665" w14:textId="77777777" w:rsidR="002C49B8" w:rsidRPr="00A872C6" w:rsidRDefault="002C49B8" w:rsidP="00A872C6">
      <w:pPr>
        <w:rPr>
          <w:szCs w:val="24"/>
        </w:rPr>
      </w:pPr>
    </w:p>
    <w:p w14:paraId="20D4117F" w14:textId="77777777" w:rsidR="002C49B8" w:rsidRPr="00A872C6" w:rsidRDefault="00000000" w:rsidP="00A872C6">
      <w:pPr>
        <w:rPr>
          <w:szCs w:val="24"/>
        </w:rPr>
      </w:pPr>
      <w:r w:rsidRPr="00A872C6">
        <w:rPr>
          <w:szCs w:val="24"/>
        </w:rPr>
        <w:t>Part 3: Constraints</w:t>
      </w:r>
    </w:p>
    <w:p w14:paraId="02AFF1E8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Must support the latest 3 versions of Chrome, Firefox, and Edge.</w:t>
      </w:r>
    </w:p>
    <w:p w14:paraId="32E010AC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Passwords hashed (bcrypt, strength ≥ 12).</w:t>
      </w:r>
    </w:p>
    <w:p w14:paraId="58EC6396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Handle ≥</w:t>
      </w:r>
      <w:r w:rsidRPr="00A872C6">
        <w:rPr>
          <w:rFonts w:ascii="Arial" w:hAnsi="Arial" w:cs="Arial"/>
          <w:szCs w:val="24"/>
        </w:rPr>
        <w:t> </w:t>
      </w:r>
      <w:r w:rsidRPr="00A872C6">
        <w:rPr>
          <w:szCs w:val="24"/>
        </w:rPr>
        <w:t>100 concurrent buyers with p95 response &lt;</w:t>
      </w:r>
      <w:r w:rsidRPr="00A872C6">
        <w:rPr>
          <w:rFonts w:ascii="Arial" w:hAnsi="Arial" w:cs="Arial"/>
          <w:szCs w:val="24"/>
        </w:rPr>
        <w:t> </w:t>
      </w:r>
      <w:r w:rsidRPr="00A872C6">
        <w:rPr>
          <w:szCs w:val="24"/>
        </w:rPr>
        <w:t>2</w:t>
      </w:r>
      <w:r w:rsidRPr="00A872C6">
        <w:rPr>
          <w:rFonts w:ascii="Arial" w:hAnsi="Arial" w:cs="Arial"/>
          <w:szCs w:val="24"/>
        </w:rPr>
        <w:t> </w:t>
      </w:r>
      <w:r w:rsidRPr="00A872C6">
        <w:rPr>
          <w:szCs w:val="24"/>
        </w:rPr>
        <w:t>s.</w:t>
      </w:r>
    </w:p>
    <w:p w14:paraId="7FB55ECF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Daily automated database backup (retention 30</w:t>
      </w:r>
      <w:r w:rsidRPr="00A872C6">
        <w:rPr>
          <w:rFonts w:ascii="Arial" w:hAnsi="Arial" w:cs="Arial"/>
          <w:szCs w:val="24"/>
        </w:rPr>
        <w:t> </w:t>
      </w:r>
      <w:r w:rsidRPr="00A872C6">
        <w:rPr>
          <w:szCs w:val="24"/>
        </w:rPr>
        <w:t>days).</w:t>
      </w:r>
    </w:p>
    <w:p w14:paraId="6C032BEC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99</w:t>
      </w:r>
      <w:r w:rsidRPr="00A872C6">
        <w:rPr>
          <w:rFonts w:ascii="Arial" w:hAnsi="Arial" w:cs="Arial"/>
          <w:szCs w:val="24"/>
        </w:rPr>
        <w:t> </w:t>
      </w:r>
      <w:r w:rsidRPr="00A872C6">
        <w:rPr>
          <w:szCs w:val="24"/>
        </w:rPr>
        <w:t>% monthly uptime; automated health checks &amp; alerting.</w:t>
      </w:r>
    </w:p>
    <w:p w14:paraId="1D239DE8" w14:textId="77777777" w:rsidR="002C49B8" w:rsidRPr="00A872C6" w:rsidRDefault="002C49B8" w:rsidP="00A872C6">
      <w:pPr>
        <w:rPr>
          <w:szCs w:val="24"/>
        </w:rPr>
      </w:pPr>
    </w:p>
    <w:p w14:paraId="7A6D7C42" w14:textId="77777777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lastRenderedPageBreak/>
        <w:t>8. Functional Requirements</w:t>
      </w:r>
    </w:p>
    <w:p w14:paraId="6D2EF238" w14:textId="1D2D85BE" w:rsidR="002C49B8" w:rsidRPr="00A872C6" w:rsidRDefault="00292316" w:rsidP="00A872C6">
      <w:pPr>
        <w:jc w:val="center"/>
        <w:rPr>
          <w:szCs w:val="24"/>
        </w:rPr>
      </w:pPr>
      <w:r w:rsidRPr="00A872C6">
        <w:rPr>
          <w:noProof/>
          <w:szCs w:val="24"/>
        </w:rPr>
        <w:drawing>
          <wp:inline distT="0" distB="0" distL="0" distR="0" wp14:anchorId="76709792" wp14:editId="57AD1805">
            <wp:extent cx="5972810" cy="6138545"/>
            <wp:effectExtent l="0" t="0" r="0" b="0"/>
            <wp:docPr id="1635438663" name="Picture 1" descr="A diagram of a person with blue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38663" name="Picture 1" descr="A diagram of a person with blue circl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13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2C6">
        <w:rPr>
          <w:szCs w:val="24"/>
        </w:rPr>
        <w:br w:type="page"/>
      </w:r>
    </w:p>
    <w:p w14:paraId="0D97FD4D" w14:textId="77777777" w:rsidR="00A872C6" w:rsidRPr="00A872C6" w:rsidRDefault="00A872C6" w:rsidP="00A872C6">
      <w:pPr>
        <w:pStyle w:val="Heading1"/>
        <w:rPr>
          <w:rFonts w:ascii="Aptos" w:hAnsi="Aptos"/>
          <w:sz w:val="24"/>
          <w:szCs w:val="24"/>
        </w:rPr>
        <w:sectPr w:rsidR="00A872C6" w:rsidRPr="00A872C6" w:rsidSect="00A872C6">
          <w:pgSz w:w="12240" w:h="15840"/>
          <w:pgMar w:top="1418" w:right="1418" w:bottom="1418" w:left="1418" w:header="720" w:footer="720" w:gutter="0"/>
          <w:cols w:space="720"/>
          <w:docGrid w:linePitch="360"/>
        </w:sectPr>
      </w:pPr>
    </w:p>
    <w:p w14:paraId="3D0F31ED" w14:textId="77777777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lastRenderedPageBreak/>
        <w:t>9. System Structure (Conceptual Diagram)</w:t>
      </w:r>
    </w:p>
    <w:p w14:paraId="2973FF3C" w14:textId="784DA74C" w:rsidR="00A872C6" w:rsidRPr="00A872C6" w:rsidRDefault="00A872C6" w:rsidP="00A872C6">
      <w:pPr>
        <w:jc w:val="center"/>
        <w:rPr>
          <w:i/>
          <w:szCs w:val="24"/>
        </w:rPr>
        <w:sectPr w:rsidR="00A872C6" w:rsidRPr="00A872C6" w:rsidSect="00A872C6">
          <w:pgSz w:w="15840" w:h="12240" w:orient="landscape"/>
          <w:pgMar w:top="1418" w:right="1418" w:bottom="1418" w:left="1418" w:header="720" w:footer="720" w:gutter="0"/>
          <w:cols w:space="720"/>
          <w:docGrid w:linePitch="360"/>
        </w:sectPr>
      </w:pPr>
      <w:r w:rsidRPr="00A872C6">
        <w:rPr>
          <w:i/>
          <w:noProof/>
          <w:szCs w:val="24"/>
        </w:rPr>
        <w:drawing>
          <wp:inline distT="0" distB="0" distL="0" distR="0" wp14:anchorId="5617F7BC" wp14:editId="20B2EDF7">
            <wp:extent cx="8258810" cy="2350169"/>
            <wp:effectExtent l="0" t="0" r="0" b="0"/>
            <wp:docPr id="1511491433" name="Picture 14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91433" name="Picture 14" descr="A diagram of a company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54364" cy="240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316" w:rsidRPr="00A872C6">
        <w:rPr>
          <w:i/>
          <w:szCs w:val="24"/>
        </w:rPr>
        <w:br w:type="page"/>
      </w:r>
    </w:p>
    <w:p w14:paraId="0F677DBA" w14:textId="043081E9" w:rsidR="002C49B8" w:rsidRPr="00A872C6" w:rsidRDefault="002C49B8" w:rsidP="00A872C6">
      <w:pPr>
        <w:rPr>
          <w:i/>
          <w:szCs w:val="24"/>
        </w:rPr>
      </w:pPr>
    </w:p>
    <w:p w14:paraId="104EFBE6" w14:textId="77777777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t>10. Non</w:t>
      </w:r>
      <w:r w:rsidRPr="00A872C6">
        <w:rPr>
          <w:rFonts w:ascii="Cambria Math" w:hAnsi="Cambria Math" w:cs="Cambria Math"/>
          <w:sz w:val="24"/>
          <w:szCs w:val="24"/>
        </w:rPr>
        <w:t>‑</w:t>
      </w:r>
      <w:r w:rsidRPr="00A872C6">
        <w:rPr>
          <w:rFonts w:ascii="Aptos" w:hAnsi="Aptos"/>
          <w:sz w:val="24"/>
          <w:szCs w:val="24"/>
        </w:rPr>
        <w:t>functional Requirements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3"/>
        <w:gridCol w:w="4703"/>
      </w:tblGrid>
      <w:tr w:rsidR="002C49B8" w:rsidRPr="00A872C6" w14:paraId="23ECE76E" w14:textId="77777777">
        <w:tc>
          <w:tcPr>
            <w:tcW w:w="4703" w:type="dxa"/>
          </w:tcPr>
          <w:p w14:paraId="41226A4A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Constraint</w:t>
            </w:r>
          </w:p>
        </w:tc>
        <w:tc>
          <w:tcPr>
            <w:tcW w:w="4703" w:type="dxa"/>
          </w:tcPr>
          <w:p w14:paraId="60547A83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Metric</w:t>
            </w:r>
          </w:p>
        </w:tc>
      </w:tr>
      <w:tr w:rsidR="002C49B8" w:rsidRPr="00A872C6" w14:paraId="7C65E51B" w14:textId="77777777">
        <w:tc>
          <w:tcPr>
            <w:tcW w:w="4703" w:type="dxa"/>
          </w:tcPr>
          <w:p w14:paraId="527739C2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Browser compatibility</w:t>
            </w:r>
          </w:p>
        </w:tc>
        <w:tc>
          <w:tcPr>
            <w:tcW w:w="4703" w:type="dxa"/>
          </w:tcPr>
          <w:p w14:paraId="42EF964D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Latest 3 versions of Chrome/Firefox/Edge (QA quarterly)</w:t>
            </w:r>
          </w:p>
        </w:tc>
      </w:tr>
      <w:tr w:rsidR="002C49B8" w:rsidRPr="00A872C6" w14:paraId="4C22EDA9" w14:textId="77777777">
        <w:tc>
          <w:tcPr>
            <w:tcW w:w="4703" w:type="dxa"/>
          </w:tcPr>
          <w:p w14:paraId="6C13348B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Authentication security</w:t>
            </w:r>
          </w:p>
        </w:tc>
        <w:tc>
          <w:tcPr>
            <w:tcW w:w="4703" w:type="dxa"/>
          </w:tcPr>
          <w:p w14:paraId="37D39C60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bcrypt hash ≥</w:t>
            </w:r>
            <w:r w:rsidRPr="00A872C6">
              <w:rPr>
                <w:rFonts w:ascii="Arial" w:hAnsi="Arial" w:cs="Arial"/>
                <w:szCs w:val="24"/>
              </w:rPr>
              <w:t> </w:t>
            </w:r>
            <w:r w:rsidRPr="00A872C6">
              <w:rPr>
                <w:szCs w:val="24"/>
              </w:rPr>
              <w:t>12, JWT expiry 1</w:t>
            </w:r>
            <w:r w:rsidRPr="00A872C6">
              <w:rPr>
                <w:rFonts w:ascii="Arial" w:hAnsi="Arial" w:cs="Arial"/>
                <w:szCs w:val="24"/>
              </w:rPr>
              <w:t> </w:t>
            </w:r>
            <w:r w:rsidRPr="00A872C6">
              <w:rPr>
                <w:szCs w:val="24"/>
              </w:rPr>
              <w:t>h (pentest report)</w:t>
            </w:r>
          </w:p>
        </w:tc>
      </w:tr>
      <w:tr w:rsidR="002C49B8" w:rsidRPr="00A872C6" w14:paraId="552C6CA2" w14:textId="77777777">
        <w:tc>
          <w:tcPr>
            <w:tcW w:w="4703" w:type="dxa"/>
          </w:tcPr>
          <w:p w14:paraId="73043D9D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Performance</w:t>
            </w:r>
          </w:p>
        </w:tc>
        <w:tc>
          <w:tcPr>
            <w:tcW w:w="4703" w:type="dxa"/>
          </w:tcPr>
          <w:p w14:paraId="04BCAC58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≤</w:t>
            </w:r>
            <w:r w:rsidRPr="00A872C6">
              <w:rPr>
                <w:rFonts w:ascii="Arial" w:hAnsi="Arial" w:cs="Arial"/>
                <w:szCs w:val="24"/>
              </w:rPr>
              <w:t> </w:t>
            </w:r>
            <w:r w:rsidRPr="00A872C6">
              <w:rPr>
                <w:szCs w:val="24"/>
              </w:rPr>
              <w:t>2</w:t>
            </w:r>
            <w:r w:rsidRPr="00A872C6">
              <w:rPr>
                <w:rFonts w:ascii="Arial" w:hAnsi="Arial" w:cs="Arial"/>
                <w:szCs w:val="24"/>
              </w:rPr>
              <w:t> </w:t>
            </w:r>
            <w:r w:rsidRPr="00A872C6">
              <w:rPr>
                <w:szCs w:val="24"/>
              </w:rPr>
              <w:t>s p95 latency @ 100 concurrent users (JMeter load test)</w:t>
            </w:r>
          </w:p>
        </w:tc>
      </w:tr>
      <w:tr w:rsidR="002C49B8" w:rsidRPr="00A872C6" w14:paraId="72094C83" w14:textId="77777777">
        <w:tc>
          <w:tcPr>
            <w:tcW w:w="4703" w:type="dxa"/>
          </w:tcPr>
          <w:p w14:paraId="24505354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Backup</w:t>
            </w:r>
          </w:p>
        </w:tc>
        <w:tc>
          <w:tcPr>
            <w:tcW w:w="4703" w:type="dxa"/>
          </w:tcPr>
          <w:p w14:paraId="38997424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Daily dump, 30</w:t>
            </w:r>
            <w:r w:rsidRPr="00A872C6">
              <w:rPr>
                <w:rFonts w:ascii="Cambria Math" w:hAnsi="Cambria Math" w:cs="Cambria Math"/>
                <w:szCs w:val="24"/>
              </w:rPr>
              <w:t>‑</w:t>
            </w:r>
            <w:r w:rsidRPr="00A872C6">
              <w:rPr>
                <w:szCs w:val="24"/>
              </w:rPr>
              <w:t>day retention, recovery test monthly</w:t>
            </w:r>
          </w:p>
        </w:tc>
      </w:tr>
      <w:tr w:rsidR="002C49B8" w:rsidRPr="00A872C6" w14:paraId="1735F570" w14:textId="77777777">
        <w:tc>
          <w:tcPr>
            <w:tcW w:w="4703" w:type="dxa"/>
          </w:tcPr>
          <w:p w14:paraId="69C929B6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Uptime</w:t>
            </w:r>
          </w:p>
        </w:tc>
        <w:tc>
          <w:tcPr>
            <w:tcW w:w="4703" w:type="dxa"/>
          </w:tcPr>
          <w:p w14:paraId="65520926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≥</w:t>
            </w:r>
            <w:r w:rsidRPr="00A872C6">
              <w:rPr>
                <w:rFonts w:ascii="Arial" w:hAnsi="Arial" w:cs="Arial"/>
                <w:szCs w:val="24"/>
              </w:rPr>
              <w:t> </w:t>
            </w:r>
            <w:r w:rsidRPr="00A872C6">
              <w:rPr>
                <w:szCs w:val="24"/>
              </w:rPr>
              <w:t>99</w:t>
            </w:r>
            <w:r w:rsidRPr="00A872C6">
              <w:rPr>
                <w:rFonts w:ascii="Arial" w:hAnsi="Arial" w:cs="Arial"/>
                <w:szCs w:val="24"/>
              </w:rPr>
              <w:t> </w:t>
            </w:r>
            <w:r w:rsidRPr="00A872C6">
              <w:rPr>
                <w:szCs w:val="24"/>
              </w:rPr>
              <w:t>% per calendar month (monitoring SLA)</w:t>
            </w:r>
          </w:p>
        </w:tc>
      </w:tr>
    </w:tbl>
    <w:p w14:paraId="0C157C1E" w14:textId="77777777" w:rsidR="002C49B8" w:rsidRPr="00A872C6" w:rsidRDefault="002C49B8" w:rsidP="00A872C6">
      <w:pPr>
        <w:rPr>
          <w:szCs w:val="24"/>
        </w:rPr>
      </w:pPr>
    </w:p>
    <w:p w14:paraId="2F4747BE" w14:textId="77777777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t>11. Database Schema</w:t>
      </w:r>
    </w:p>
    <w:p w14:paraId="134DDF30" w14:textId="3E054575" w:rsidR="002C49B8" w:rsidRPr="00A872C6" w:rsidRDefault="00292316" w:rsidP="00A872C6">
      <w:pPr>
        <w:jc w:val="center"/>
        <w:rPr>
          <w:szCs w:val="24"/>
        </w:rPr>
      </w:pPr>
      <w:r w:rsidRPr="00A872C6">
        <w:rPr>
          <w:noProof/>
          <w:szCs w:val="24"/>
        </w:rPr>
        <w:drawing>
          <wp:inline distT="0" distB="0" distL="0" distR="0" wp14:anchorId="6B466182" wp14:editId="590729BD">
            <wp:extent cx="5972810" cy="3425190"/>
            <wp:effectExtent l="0" t="0" r="0" b="3810"/>
            <wp:docPr id="74642712" name="Picture 2" descr="A diagram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2712" name="Picture 2" descr="A diagram of a produc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2C6">
        <w:rPr>
          <w:szCs w:val="24"/>
        </w:rPr>
        <w:br w:type="page"/>
      </w:r>
    </w:p>
    <w:p w14:paraId="2D77F2EE" w14:textId="77777777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lastRenderedPageBreak/>
        <w:t>12. API Endpoints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5"/>
        <w:gridCol w:w="3135"/>
        <w:gridCol w:w="3135"/>
      </w:tblGrid>
      <w:tr w:rsidR="002C49B8" w:rsidRPr="00A872C6" w14:paraId="2E23760E" w14:textId="77777777">
        <w:tc>
          <w:tcPr>
            <w:tcW w:w="3135" w:type="dxa"/>
          </w:tcPr>
          <w:p w14:paraId="6DAF5AAB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Endpoint</w:t>
            </w:r>
          </w:p>
        </w:tc>
        <w:tc>
          <w:tcPr>
            <w:tcW w:w="3135" w:type="dxa"/>
          </w:tcPr>
          <w:p w14:paraId="7B363386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Method</w:t>
            </w:r>
          </w:p>
        </w:tc>
        <w:tc>
          <w:tcPr>
            <w:tcW w:w="3135" w:type="dxa"/>
          </w:tcPr>
          <w:p w14:paraId="6963A0FA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Description</w:t>
            </w:r>
          </w:p>
        </w:tc>
      </w:tr>
      <w:tr w:rsidR="002C49B8" w:rsidRPr="00A872C6" w14:paraId="2C73DA3D" w14:textId="77777777">
        <w:tc>
          <w:tcPr>
            <w:tcW w:w="3135" w:type="dxa"/>
          </w:tcPr>
          <w:p w14:paraId="2174CBC2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/api/auth/register</w:t>
            </w:r>
          </w:p>
        </w:tc>
        <w:tc>
          <w:tcPr>
            <w:tcW w:w="3135" w:type="dxa"/>
          </w:tcPr>
          <w:p w14:paraId="18B98EB2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POST</w:t>
            </w:r>
          </w:p>
        </w:tc>
        <w:tc>
          <w:tcPr>
            <w:tcW w:w="3135" w:type="dxa"/>
          </w:tcPr>
          <w:p w14:paraId="21A40581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Register new buyer</w:t>
            </w:r>
          </w:p>
        </w:tc>
      </w:tr>
      <w:tr w:rsidR="002C49B8" w:rsidRPr="00A872C6" w14:paraId="5547B806" w14:textId="77777777">
        <w:tc>
          <w:tcPr>
            <w:tcW w:w="3135" w:type="dxa"/>
          </w:tcPr>
          <w:p w14:paraId="73882EB9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/api/auth/login</w:t>
            </w:r>
          </w:p>
        </w:tc>
        <w:tc>
          <w:tcPr>
            <w:tcW w:w="3135" w:type="dxa"/>
          </w:tcPr>
          <w:p w14:paraId="4A7563DF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POST</w:t>
            </w:r>
          </w:p>
        </w:tc>
        <w:tc>
          <w:tcPr>
            <w:tcW w:w="3135" w:type="dxa"/>
          </w:tcPr>
          <w:p w14:paraId="148534CF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Login &amp;</w:t>
            </w:r>
            <w:r w:rsidRPr="00A872C6">
              <w:rPr>
                <w:rFonts w:ascii="Arial" w:hAnsi="Arial" w:cs="Arial"/>
                <w:szCs w:val="24"/>
              </w:rPr>
              <w:t> </w:t>
            </w:r>
            <w:r w:rsidRPr="00A872C6">
              <w:rPr>
                <w:szCs w:val="24"/>
              </w:rPr>
              <w:t>receive tokens</w:t>
            </w:r>
          </w:p>
        </w:tc>
      </w:tr>
      <w:tr w:rsidR="002C49B8" w:rsidRPr="00A872C6" w14:paraId="2747E49F" w14:textId="77777777">
        <w:tc>
          <w:tcPr>
            <w:tcW w:w="3135" w:type="dxa"/>
          </w:tcPr>
          <w:p w14:paraId="3B6B9B51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/api/products</w:t>
            </w:r>
          </w:p>
        </w:tc>
        <w:tc>
          <w:tcPr>
            <w:tcW w:w="3135" w:type="dxa"/>
          </w:tcPr>
          <w:p w14:paraId="2A3243CD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GET</w:t>
            </w:r>
          </w:p>
        </w:tc>
        <w:tc>
          <w:tcPr>
            <w:tcW w:w="3135" w:type="dxa"/>
          </w:tcPr>
          <w:p w14:paraId="655FCCFD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List / search products</w:t>
            </w:r>
          </w:p>
        </w:tc>
      </w:tr>
      <w:tr w:rsidR="002C49B8" w:rsidRPr="00A872C6" w14:paraId="23DEE982" w14:textId="77777777">
        <w:tc>
          <w:tcPr>
            <w:tcW w:w="3135" w:type="dxa"/>
          </w:tcPr>
          <w:p w14:paraId="0C1A7205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</w:t>
            </w:r>
            <w:proofErr w:type="gramStart"/>
            <w:r w:rsidRPr="00A872C6">
              <w:rPr>
                <w:szCs w:val="24"/>
              </w:rPr>
              <w:t>api</w:t>
            </w:r>
            <w:proofErr w:type="gramEnd"/>
            <w:r w:rsidRPr="00A872C6">
              <w:rPr>
                <w:szCs w:val="24"/>
              </w:rPr>
              <w:t>/products/{id}</w:t>
            </w:r>
          </w:p>
        </w:tc>
        <w:tc>
          <w:tcPr>
            <w:tcW w:w="3135" w:type="dxa"/>
          </w:tcPr>
          <w:p w14:paraId="6D94DD84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GET</w:t>
            </w:r>
          </w:p>
        </w:tc>
        <w:tc>
          <w:tcPr>
            <w:tcW w:w="3135" w:type="dxa"/>
          </w:tcPr>
          <w:p w14:paraId="0302F789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Product details</w:t>
            </w:r>
          </w:p>
        </w:tc>
      </w:tr>
      <w:tr w:rsidR="002C49B8" w:rsidRPr="00A872C6" w14:paraId="4570A8D6" w14:textId="77777777">
        <w:tc>
          <w:tcPr>
            <w:tcW w:w="3135" w:type="dxa"/>
          </w:tcPr>
          <w:p w14:paraId="39B0F68C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/api/products</w:t>
            </w:r>
          </w:p>
        </w:tc>
        <w:tc>
          <w:tcPr>
            <w:tcW w:w="3135" w:type="dxa"/>
          </w:tcPr>
          <w:p w14:paraId="54EF2CEE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POST</w:t>
            </w:r>
          </w:p>
        </w:tc>
        <w:tc>
          <w:tcPr>
            <w:tcW w:w="3135" w:type="dxa"/>
          </w:tcPr>
          <w:p w14:paraId="769B78A7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Create product (admin)</w:t>
            </w:r>
          </w:p>
        </w:tc>
      </w:tr>
      <w:tr w:rsidR="002C49B8" w:rsidRPr="00A872C6" w14:paraId="46219FD5" w14:textId="77777777">
        <w:tc>
          <w:tcPr>
            <w:tcW w:w="3135" w:type="dxa"/>
          </w:tcPr>
          <w:p w14:paraId="0E09F17D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</w:t>
            </w:r>
            <w:proofErr w:type="gramStart"/>
            <w:r w:rsidRPr="00A872C6">
              <w:rPr>
                <w:szCs w:val="24"/>
              </w:rPr>
              <w:t>api</w:t>
            </w:r>
            <w:proofErr w:type="gramEnd"/>
            <w:r w:rsidRPr="00A872C6">
              <w:rPr>
                <w:szCs w:val="24"/>
              </w:rPr>
              <w:t>/products/{id}</w:t>
            </w:r>
          </w:p>
        </w:tc>
        <w:tc>
          <w:tcPr>
            <w:tcW w:w="3135" w:type="dxa"/>
          </w:tcPr>
          <w:p w14:paraId="2E81F06C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PUT</w:t>
            </w:r>
          </w:p>
        </w:tc>
        <w:tc>
          <w:tcPr>
            <w:tcW w:w="3135" w:type="dxa"/>
          </w:tcPr>
          <w:p w14:paraId="49F138EC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Update product (admin)</w:t>
            </w:r>
          </w:p>
        </w:tc>
      </w:tr>
      <w:tr w:rsidR="002C49B8" w:rsidRPr="00A872C6" w14:paraId="04B539C9" w14:textId="77777777">
        <w:tc>
          <w:tcPr>
            <w:tcW w:w="3135" w:type="dxa"/>
          </w:tcPr>
          <w:p w14:paraId="12FD9003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</w:t>
            </w:r>
            <w:proofErr w:type="gramStart"/>
            <w:r w:rsidRPr="00A872C6">
              <w:rPr>
                <w:szCs w:val="24"/>
              </w:rPr>
              <w:t>api</w:t>
            </w:r>
            <w:proofErr w:type="gramEnd"/>
            <w:r w:rsidRPr="00A872C6">
              <w:rPr>
                <w:szCs w:val="24"/>
              </w:rPr>
              <w:t>/products/{id}</w:t>
            </w:r>
          </w:p>
        </w:tc>
        <w:tc>
          <w:tcPr>
            <w:tcW w:w="3135" w:type="dxa"/>
          </w:tcPr>
          <w:p w14:paraId="248A9091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DELETE</w:t>
            </w:r>
          </w:p>
        </w:tc>
        <w:tc>
          <w:tcPr>
            <w:tcW w:w="3135" w:type="dxa"/>
          </w:tcPr>
          <w:p w14:paraId="72D8DD78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Delete product (admin)</w:t>
            </w:r>
          </w:p>
        </w:tc>
      </w:tr>
      <w:tr w:rsidR="002C49B8" w:rsidRPr="00A872C6" w14:paraId="3823E201" w14:textId="77777777">
        <w:tc>
          <w:tcPr>
            <w:tcW w:w="3135" w:type="dxa"/>
          </w:tcPr>
          <w:p w14:paraId="37768ACB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/api/cart</w:t>
            </w:r>
          </w:p>
        </w:tc>
        <w:tc>
          <w:tcPr>
            <w:tcW w:w="3135" w:type="dxa"/>
          </w:tcPr>
          <w:p w14:paraId="59B75F1E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GET</w:t>
            </w:r>
          </w:p>
        </w:tc>
        <w:tc>
          <w:tcPr>
            <w:tcW w:w="3135" w:type="dxa"/>
          </w:tcPr>
          <w:p w14:paraId="6AC8E5C7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Current cart</w:t>
            </w:r>
          </w:p>
        </w:tc>
      </w:tr>
      <w:tr w:rsidR="002C49B8" w:rsidRPr="00A872C6" w14:paraId="77AB3470" w14:textId="77777777">
        <w:tc>
          <w:tcPr>
            <w:tcW w:w="3135" w:type="dxa"/>
          </w:tcPr>
          <w:p w14:paraId="53A20A9E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/api/cart/items</w:t>
            </w:r>
          </w:p>
        </w:tc>
        <w:tc>
          <w:tcPr>
            <w:tcW w:w="3135" w:type="dxa"/>
          </w:tcPr>
          <w:p w14:paraId="0A7E2977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POST</w:t>
            </w:r>
          </w:p>
        </w:tc>
        <w:tc>
          <w:tcPr>
            <w:tcW w:w="3135" w:type="dxa"/>
          </w:tcPr>
          <w:p w14:paraId="25097A72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Add item</w:t>
            </w:r>
          </w:p>
        </w:tc>
      </w:tr>
      <w:tr w:rsidR="002C49B8" w:rsidRPr="00A872C6" w14:paraId="1BDF296E" w14:textId="77777777">
        <w:tc>
          <w:tcPr>
            <w:tcW w:w="3135" w:type="dxa"/>
          </w:tcPr>
          <w:p w14:paraId="7E07A265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/api/cart/items/{id}</w:t>
            </w:r>
          </w:p>
        </w:tc>
        <w:tc>
          <w:tcPr>
            <w:tcW w:w="3135" w:type="dxa"/>
          </w:tcPr>
          <w:p w14:paraId="05EE0AAF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PATCH</w:t>
            </w:r>
          </w:p>
        </w:tc>
        <w:tc>
          <w:tcPr>
            <w:tcW w:w="3135" w:type="dxa"/>
          </w:tcPr>
          <w:p w14:paraId="181C9725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Update quantity</w:t>
            </w:r>
          </w:p>
        </w:tc>
      </w:tr>
      <w:tr w:rsidR="002C49B8" w:rsidRPr="00A872C6" w14:paraId="3BD429F0" w14:textId="77777777">
        <w:tc>
          <w:tcPr>
            <w:tcW w:w="3135" w:type="dxa"/>
          </w:tcPr>
          <w:p w14:paraId="5B452345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/api/cart/items/{id}</w:t>
            </w:r>
          </w:p>
        </w:tc>
        <w:tc>
          <w:tcPr>
            <w:tcW w:w="3135" w:type="dxa"/>
          </w:tcPr>
          <w:p w14:paraId="066704C2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DELETE</w:t>
            </w:r>
          </w:p>
        </w:tc>
        <w:tc>
          <w:tcPr>
            <w:tcW w:w="3135" w:type="dxa"/>
          </w:tcPr>
          <w:p w14:paraId="392E2F2A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Remove item</w:t>
            </w:r>
          </w:p>
        </w:tc>
      </w:tr>
      <w:tr w:rsidR="002C49B8" w:rsidRPr="00A872C6" w14:paraId="5E09295E" w14:textId="77777777">
        <w:tc>
          <w:tcPr>
            <w:tcW w:w="3135" w:type="dxa"/>
          </w:tcPr>
          <w:p w14:paraId="5559A132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/api/orders</w:t>
            </w:r>
          </w:p>
        </w:tc>
        <w:tc>
          <w:tcPr>
            <w:tcW w:w="3135" w:type="dxa"/>
          </w:tcPr>
          <w:p w14:paraId="6A89E02A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POST</w:t>
            </w:r>
          </w:p>
        </w:tc>
        <w:tc>
          <w:tcPr>
            <w:tcW w:w="3135" w:type="dxa"/>
          </w:tcPr>
          <w:p w14:paraId="4669A5C4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Place order</w:t>
            </w:r>
          </w:p>
        </w:tc>
      </w:tr>
      <w:tr w:rsidR="002C49B8" w:rsidRPr="00A872C6" w14:paraId="28F27C5C" w14:textId="77777777">
        <w:tc>
          <w:tcPr>
            <w:tcW w:w="3135" w:type="dxa"/>
          </w:tcPr>
          <w:p w14:paraId="2084DAD6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/api/orders</w:t>
            </w:r>
          </w:p>
        </w:tc>
        <w:tc>
          <w:tcPr>
            <w:tcW w:w="3135" w:type="dxa"/>
          </w:tcPr>
          <w:p w14:paraId="23CBF57F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GET</w:t>
            </w:r>
          </w:p>
        </w:tc>
        <w:tc>
          <w:tcPr>
            <w:tcW w:w="3135" w:type="dxa"/>
          </w:tcPr>
          <w:p w14:paraId="6295D3FD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Buyer order history</w:t>
            </w:r>
          </w:p>
        </w:tc>
      </w:tr>
      <w:tr w:rsidR="002C49B8" w:rsidRPr="00A872C6" w14:paraId="64D66929" w14:textId="77777777">
        <w:tc>
          <w:tcPr>
            <w:tcW w:w="3135" w:type="dxa"/>
          </w:tcPr>
          <w:p w14:paraId="79999B07" w14:textId="269117EE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</w:t>
            </w:r>
            <w:proofErr w:type="spellStart"/>
            <w:r w:rsidRPr="00A872C6">
              <w:rPr>
                <w:szCs w:val="24"/>
              </w:rPr>
              <w:t>api</w:t>
            </w:r>
            <w:proofErr w:type="spellEnd"/>
            <w:r w:rsidRPr="00A872C6">
              <w:rPr>
                <w:szCs w:val="24"/>
              </w:rPr>
              <w:t>/</w:t>
            </w:r>
            <w:r w:rsidR="00292316" w:rsidRPr="00A872C6">
              <w:rPr>
                <w:szCs w:val="24"/>
              </w:rPr>
              <w:t>admin</w:t>
            </w:r>
          </w:p>
        </w:tc>
        <w:tc>
          <w:tcPr>
            <w:tcW w:w="3135" w:type="dxa"/>
          </w:tcPr>
          <w:p w14:paraId="14DD51EF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GET</w:t>
            </w:r>
          </w:p>
        </w:tc>
        <w:tc>
          <w:tcPr>
            <w:tcW w:w="3135" w:type="dxa"/>
          </w:tcPr>
          <w:p w14:paraId="099CF101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Analytics (admin)</w:t>
            </w:r>
          </w:p>
        </w:tc>
      </w:tr>
    </w:tbl>
    <w:p w14:paraId="108D33C5" w14:textId="77777777" w:rsidR="002C49B8" w:rsidRPr="00A872C6" w:rsidRDefault="002C49B8" w:rsidP="00A872C6">
      <w:pPr>
        <w:rPr>
          <w:szCs w:val="24"/>
        </w:rPr>
      </w:pPr>
    </w:p>
    <w:p w14:paraId="0C27EC17" w14:textId="77777777" w:rsidR="002C49B8" w:rsidRPr="00A872C6" w:rsidRDefault="002C49B8" w:rsidP="00A872C6">
      <w:pPr>
        <w:rPr>
          <w:szCs w:val="24"/>
        </w:rPr>
      </w:pPr>
    </w:p>
    <w:p w14:paraId="7298D9A9" w14:textId="77777777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t>13. Technologies &amp; Tools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5"/>
        <w:gridCol w:w="3135"/>
        <w:gridCol w:w="3135"/>
      </w:tblGrid>
      <w:tr w:rsidR="002C49B8" w:rsidRPr="00A872C6" w14:paraId="6AEEF722" w14:textId="77777777">
        <w:tc>
          <w:tcPr>
            <w:tcW w:w="3135" w:type="dxa"/>
          </w:tcPr>
          <w:p w14:paraId="6CE32825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Technology</w:t>
            </w:r>
          </w:p>
        </w:tc>
        <w:tc>
          <w:tcPr>
            <w:tcW w:w="3135" w:type="dxa"/>
          </w:tcPr>
          <w:p w14:paraId="6188081A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Layer</w:t>
            </w:r>
          </w:p>
        </w:tc>
        <w:tc>
          <w:tcPr>
            <w:tcW w:w="3135" w:type="dxa"/>
          </w:tcPr>
          <w:p w14:paraId="3AABC69B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Purpose</w:t>
            </w:r>
          </w:p>
        </w:tc>
      </w:tr>
      <w:tr w:rsidR="002C49B8" w:rsidRPr="00A872C6" w14:paraId="1EFFF83E" w14:textId="77777777">
        <w:tc>
          <w:tcPr>
            <w:tcW w:w="3135" w:type="dxa"/>
          </w:tcPr>
          <w:p w14:paraId="6C8BB07C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**React + Vite**</w:t>
            </w:r>
          </w:p>
        </w:tc>
        <w:tc>
          <w:tcPr>
            <w:tcW w:w="3135" w:type="dxa"/>
          </w:tcPr>
          <w:p w14:paraId="45FE7CDB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Front</w:t>
            </w:r>
            <w:r w:rsidRPr="00A872C6">
              <w:rPr>
                <w:rFonts w:ascii="Cambria Math" w:hAnsi="Cambria Math" w:cs="Cambria Math"/>
                <w:szCs w:val="24"/>
              </w:rPr>
              <w:t>‑</w:t>
            </w:r>
            <w:r w:rsidRPr="00A872C6">
              <w:rPr>
                <w:szCs w:val="24"/>
              </w:rPr>
              <w:t>end</w:t>
            </w:r>
          </w:p>
        </w:tc>
        <w:tc>
          <w:tcPr>
            <w:tcW w:w="3135" w:type="dxa"/>
          </w:tcPr>
          <w:p w14:paraId="4F08C87B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SPA user interface</w:t>
            </w:r>
          </w:p>
        </w:tc>
      </w:tr>
      <w:tr w:rsidR="002C49B8" w:rsidRPr="00A872C6" w14:paraId="77843D1A" w14:textId="77777777">
        <w:tc>
          <w:tcPr>
            <w:tcW w:w="3135" w:type="dxa"/>
          </w:tcPr>
          <w:p w14:paraId="5CE32908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**TypeScript**</w:t>
            </w:r>
          </w:p>
        </w:tc>
        <w:tc>
          <w:tcPr>
            <w:tcW w:w="3135" w:type="dxa"/>
          </w:tcPr>
          <w:p w14:paraId="11A9EED4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Front</w:t>
            </w:r>
            <w:r w:rsidRPr="00A872C6">
              <w:rPr>
                <w:rFonts w:ascii="Cambria Math" w:hAnsi="Cambria Math" w:cs="Cambria Math"/>
                <w:szCs w:val="24"/>
              </w:rPr>
              <w:t>‑</w:t>
            </w:r>
            <w:r w:rsidRPr="00A872C6">
              <w:rPr>
                <w:szCs w:val="24"/>
              </w:rPr>
              <w:t>end</w:t>
            </w:r>
          </w:p>
        </w:tc>
        <w:tc>
          <w:tcPr>
            <w:tcW w:w="3135" w:type="dxa"/>
          </w:tcPr>
          <w:p w14:paraId="3F3BE31A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Type safety</w:t>
            </w:r>
          </w:p>
        </w:tc>
      </w:tr>
      <w:tr w:rsidR="002C49B8" w:rsidRPr="00A872C6" w14:paraId="742EF7C3" w14:textId="77777777">
        <w:tc>
          <w:tcPr>
            <w:tcW w:w="3135" w:type="dxa"/>
          </w:tcPr>
          <w:p w14:paraId="2728F46D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**Spring Boot**</w:t>
            </w:r>
          </w:p>
        </w:tc>
        <w:tc>
          <w:tcPr>
            <w:tcW w:w="3135" w:type="dxa"/>
          </w:tcPr>
          <w:p w14:paraId="6935B550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Back</w:t>
            </w:r>
            <w:r w:rsidRPr="00A872C6">
              <w:rPr>
                <w:rFonts w:ascii="Cambria Math" w:hAnsi="Cambria Math" w:cs="Cambria Math"/>
                <w:szCs w:val="24"/>
              </w:rPr>
              <w:t>‑</w:t>
            </w:r>
            <w:r w:rsidRPr="00A872C6">
              <w:rPr>
                <w:szCs w:val="24"/>
              </w:rPr>
              <w:t>end</w:t>
            </w:r>
          </w:p>
        </w:tc>
        <w:tc>
          <w:tcPr>
            <w:tcW w:w="3135" w:type="dxa"/>
          </w:tcPr>
          <w:p w14:paraId="4C79B559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REST API, business logic</w:t>
            </w:r>
          </w:p>
        </w:tc>
      </w:tr>
      <w:tr w:rsidR="002C49B8" w:rsidRPr="00A872C6" w14:paraId="0079F018" w14:textId="77777777">
        <w:tc>
          <w:tcPr>
            <w:tcW w:w="3135" w:type="dxa"/>
          </w:tcPr>
          <w:p w14:paraId="48E3EB46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**Spring Security**</w:t>
            </w:r>
          </w:p>
        </w:tc>
        <w:tc>
          <w:tcPr>
            <w:tcW w:w="3135" w:type="dxa"/>
          </w:tcPr>
          <w:p w14:paraId="6AC5CACC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Back</w:t>
            </w:r>
            <w:r w:rsidRPr="00A872C6">
              <w:rPr>
                <w:rFonts w:ascii="Cambria Math" w:hAnsi="Cambria Math" w:cs="Cambria Math"/>
                <w:szCs w:val="24"/>
              </w:rPr>
              <w:t>‑</w:t>
            </w:r>
            <w:r w:rsidRPr="00A872C6">
              <w:rPr>
                <w:szCs w:val="24"/>
              </w:rPr>
              <w:t>end</w:t>
            </w:r>
          </w:p>
        </w:tc>
        <w:tc>
          <w:tcPr>
            <w:tcW w:w="3135" w:type="dxa"/>
          </w:tcPr>
          <w:p w14:paraId="4101E34E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AuthN &amp; AuthZ</w:t>
            </w:r>
          </w:p>
        </w:tc>
      </w:tr>
      <w:tr w:rsidR="002C49B8" w:rsidRPr="00A872C6" w14:paraId="29005B85" w14:textId="77777777">
        <w:tc>
          <w:tcPr>
            <w:tcW w:w="3135" w:type="dxa"/>
          </w:tcPr>
          <w:p w14:paraId="60FC8A81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**Bean Validation**</w:t>
            </w:r>
          </w:p>
        </w:tc>
        <w:tc>
          <w:tcPr>
            <w:tcW w:w="3135" w:type="dxa"/>
          </w:tcPr>
          <w:p w14:paraId="535A6323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Back</w:t>
            </w:r>
            <w:r w:rsidRPr="00A872C6">
              <w:rPr>
                <w:rFonts w:ascii="Cambria Math" w:hAnsi="Cambria Math" w:cs="Cambria Math"/>
                <w:szCs w:val="24"/>
              </w:rPr>
              <w:t>‑</w:t>
            </w:r>
            <w:r w:rsidRPr="00A872C6">
              <w:rPr>
                <w:szCs w:val="24"/>
              </w:rPr>
              <w:t>end</w:t>
            </w:r>
          </w:p>
        </w:tc>
        <w:tc>
          <w:tcPr>
            <w:tcW w:w="3135" w:type="dxa"/>
          </w:tcPr>
          <w:p w14:paraId="4D9A06B6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Input/data validation</w:t>
            </w:r>
          </w:p>
        </w:tc>
      </w:tr>
      <w:tr w:rsidR="002C49B8" w:rsidRPr="00A872C6" w14:paraId="19C9CC82" w14:textId="77777777">
        <w:tc>
          <w:tcPr>
            <w:tcW w:w="3135" w:type="dxa"/>
          </w:tcPr>
          <w:p w14:paraId="0DC3CA45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**Spring Data JPA + Hibernate**</w:t>
            </w:r>
          </w:p>
        </w:tc>
        <w:tc>
          <w:tcPr>
            <w:tcW w:w="3135" w:type="dxa"/>
          </w:tcPr>
          <w:p w14:paraId="2B338173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Back</w:t>
            </w:r>
            <w:r w:rsidRPr="00A872C6">
              <w:rPr>
                <w:rFonts w:ascii="Cambria Math" w:hAnsi="Cambria Math" w:cs="Cambria Math"/>
                <w:szCs w:val="24"/>
              </w:rPr>
              <w:t>‑</w:t>
            </w:r>
            <w:r w:rsidRPr="00A872C6">
              <w:rPr>
                <w:szCs w:val="24"/>
              </w:rPr>
              <w:t>end</w:t>
            </w:r>
          </w:p>
        </w:tc>
        <w:tc>
          <w:tcPr>
            <w:tcW w:w="3135" w:type="dxa"/>
          </w:tcPr>
          <w:p w14:paraId="71F9DE15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ORM data access</w:t>
            </w:r>
          </w:p>
        </w:tc>
      </w:tr>
      <w:tr w:rsidR="002C49B8" w:rsidRPr="00A872C6" w14:paraId="77DDFCE9" w14:textId="77777777">
        <w:tc>
          <w:tcPr>
            <w:tcW w:w="3135" w:type="dxa"/>
          </w:tcPr>
          <w:p w14:paraId="6DB75AE2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**MySQL 8**</w:t>
            </w:r>
          </w:p>
        </w:tc>
        <w:tc>
          <w:tcPr>
            <w:tcW w:w="3135" w:type="dxa"/>
          </w:tcPr>
          <w:p w14:paraId="2E269121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Database</w:t>
            </w:r>
          </w:p>
        </w:tc>
        <w:tc>
          <w:tcPr>
            <w:tcW w:w="3135" w:type="dxa"/>
          </w:tcPr>
          <w:p w14:paraId="189A7097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Primary relational store</w:t>
            </w:r>
          </w:p>
        </w:tc>
      </w:tr>
      <w:tr w:rsidR="002C49B8" w:rsidRPr="00A872C6" w14:paraId="5B872B73" w14:textId="77777777">
        <w:tc>
          <w:tcPr>
            <w:tcW w:w="3135" w:type="dxa"/>
          </w:tcPr>
          <w:p w14:paraId="1A3C6F5B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**Flyway**</w:t>
            </w:r>
          </w:p>
        </w:tc>
        <w:tc>
          <w:tcPr>
            <w:tcW w:w="3135" w:type="dxa"/>
          </w:tcPr>
          <w:p w14:paraId="1B88C184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DevOps</w:t>
            </w:r>
          </w:p>
        </w:tc>
        <w:tc>
          <w:tcPr>
            <w:tcW w:w="3135" w:type="dxa"/>
          </w:tcPr>
          <w:p w14:paraId="6874950E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Schema migrations</w:t>
            </w:r>
          </w:p>
        </w:tc>
      </w:tr>
      <w:tr w:rsidR="002C49B8" w:rsidRPr="00A872C6" w14:paraId="000AF7ED" w14:textId="77777777">
        <w:tc>
          <w:tcPr>
            <w:tcW w:w="3135" w:type="dxa"/>
          </w:tcPr>
          <w:p w14:paraId="6B9AD429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**Docker / Docker Compose**</w:t>
            </w:r>
          </w:p>
        </w:tc>
        <w:tc>
          <w:tcPr>
            <w:tcW w:w="3135" w:type="dxa"/>
          </w:tcPr>
          <w:p w14:paraId="2DCA0CA0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DevOps</w:t>
            </w:r>
          </w:p>
        </w:tc>
        <w:tc>
          <w:tcPr>
            <w:tcW w:w="3135" w:type="dxa"/>
          </w:tcPr>
          <w:p w14:paraId="3B5326F9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Containerization</w:t>
            </w:r>
          </w:p>
        </w:tc>
      </w:tr>
      <w:tr w:rsidR="002C49B8" w:rsidRPr="00A872C6" w14:paraId="43968C5D" w14:textId="77777777">
        <w:tc>
          <w:tcPr>
            <w:tcW w:w="3135" w:type="dxa"/>
          </w:tcPr>
          <w:p w14:paraId="3FD5EDEE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**JWT**</w:t>
            </w:r>
          </w:p>
        </w:tc>
        <w:tc>
          <w:tcPr>
            <w:tcW w:w="3135" w:type="dxa"/>
          </w:tcPr>
          <w:p w14:paraId="0D158B19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Security</w:t>
            </w:r>
          </w:p>
        </w:tc>
        <w:tc>
          <w:tcPr>
            <w:tcW w:w="3135" w:type="dxa"/>
          </w:tcPr>
          <w:p w14:paraId="0E85F1B6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Stateless sessions</w:t>
            </w:r>
          </w:p>
        </w:tc>
      </w:tr>
      <w:tr w:rsidR="002C49B8" w:rsidRPr="00A872C6" w14:paraId="3BC02BB5" w14:textId="77777777">
        <w:tc>
          <w:tcPr>
            <w:tcW w:w="3135" w:type="dxa"/>
          </w:tcPr>
          <w:p w14:paraId="01939CF0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**Chart.js**</w:t>
            </w:r>
          </w:p>
        </w:tc>
        <w:tc>
          <w:tcPr>
            <w:tcW w:w="3135" w:type="dxa"/>
          </w:tcPr>
          <w:p w14:paraId="16F84BCD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Front</w:t>
            </w:r>
            <w:r w:rsidRPr="00A872C6">
              <w:rPr>
                <w:rFonts w:ascii="Cambria Math" w:hAnsi="Cambria Math" w:cs="Cambria Math"/>
                <w:szCs w:val="24"/>
              </w:rPr>
              <w:t>‑</w:t>
            </w:r>
            <w:r w:rsidRPr="00A872C6">
              <w:rPr>
                <w:szCs w:val="24"/>
              </w:rPr>
              <w:t>end</w:t>
            </w:r>
          </w:p>
        </w:tc>
        <w:tc>
          <w:tcPr>
            <w:tcW w:w="3135" w:type="dxa"/>
          </w:tcPr>
          <w:p w14:paraId="4E80BC2F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Visual analytics</w:t>
            </w:r>
          </w:p>
        </w:tc>
      </w:tr>
      <w:tr w:rsidR="002C49B8" w:rsidRPr="00A872C6" w14:paraId="332613B2" w14:textId="77777777">
        <w:tc>
          <w:tcPr>
            <w:tcW w:w="3135" w:type="dxa"/>
          </w:tcPr>
          <w:p w14:paraId="56598BB4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**OpenAPI (Swagger)**</w:t>
            </w:r>
          </w:p>
        </w:tc>
        <w:tc>
          <w:tcPr>
            <w:tcW w:w="3135" w:type="dxa"/>
          </w:tcPr>
          <w:p w14:paraId="44516722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Docs</w:t>
            </w:r>
          </w:p>
        </w:tc>
        <w:tc>
          <w:tcPr>
            <w:tcW w:w="3135" w:type="dxa"/>
          </w:tcPr>
          <w:p w14:paraId="01EE6F07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API documentation</w:t>
            </w:r>
          </w:p>
        </w:tc>
      </w:tr>
    </w:tbl>
    <w:p w14:paraId="44F8FCD2" w14:textId="77777777" w:rsidR="002C49B8" w:rsidRPr="00A872C6" w:rsidRDefault="002C49B8" w:rsidP="00A872C6">
      <w:pPr>
        <w:rPr>
          <w:szCs w:val="24"/>
        </w:rPr>
      </w:pPr>
    </w:p>
    <w:p w14:paraId="0949678A" w14:textId="77777777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lastRenderedPageBreak/>
        <w:t>14. UI/UX Mock</w:t>
      </w:r>
      <w:r w:rsidRPr="00A872C6">
        <w:rPr>
          <w:rFonts w:ascii="Cambria Math" w:hAnsi="Cambria Math" w:cs="Cambria Math"/>
          <w:sz w:val="24"/>
          <w:szCs w:val="24"/>
        </w:rPr>
        <w:t>‑</w:t>
      </w:r>
      <w:r w:rsidRPr="00A872C6">
        <w:rPr>
          <w:rFonts w:ascii="Aptos" w:hAnsi="Aptos"/>
          <w:sz w:val="24"/>
          <w:szCs w:val="24"/>
        </w:rPr>
        <w:t>ups</w:t>
      </w:r>
    </w:p>
    <w:p w14:paraId="64F6D9E5" w14:textId="77777777" w:rsidR="00292316" w:rsidRPr="00A872C6" w:rsidRDefault="00292316" w:rsidP="00A872C6">
      <w:pPr>
        <w:rPr>
          <w:szCs w:val="24"/>
        </w:rPr>
      </w:pPr>
    </w:p>
    <w:p w14:paraId="3E34FB68" w14:textId="58FF31C2" w:rsidR="002C49B8" w:rsidRPr="00A872C6" w:rsidRDefault="00292316" w:rsidP="00A872C6">
      <w:pPr>
        <w:pStyle w:val="ListBullet"/>
        <w:rPr>
          <w:szCs w:val="24"/>
        </w:rPr>
      </w:pPr>
      <w:r w:rsidRPr="00A872C6">
        <w:rPr>
          <w:szCs w:val="24"/>
        </w:rPr>
        <w:t>Sign in</w:t>
      </w:r>
    </w:p>
    <w:p w14:paraId="3494B37D" w14:textId="2AE076F6" w:rsidR="00292316" w:rsidRPr="00A872C6" w:rsidRDefault="00292316" w:rsidP="00A872C6">
      <w:pPr>
        <w:pStyle w:val="ListBullet"/>
        <w:numPr>
          <w:ilvl w:val="0"/>
          <w:numId w:val="0"/>
        </w:numPr>
        <w:jc w:val="center"/>
        <w:rPr>
          <w:szCs w:val="24"/>
        </w:rPr>
      </w:pPr>
      <w:r w:rsidRPr="00A872C6">
        <w:rPr>
          <w:noProof/>
          <w:szCs w:val="24"/>
        </w:rPr>
        <w:drawing>
          <wp:inline distT="0" distB="0" distL="0" distR="0" wp14:anchorId="00407BF6" wp14:editId="52A2D5C9">
            <wp:extent cx="5972810" cy="2965450"/>
            <wp:effectExtent l="0" t="0" r="0" b="6350"/>
            <wp:docPr id="11728102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10242" name="Picture 117281024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B45D" w14:textId="77777777" w:rsidR="00292316" w:rsidRPr="00A872C6" w:rsidRDefault="00292316" w:rsidP="00A872C6">
      <w:pPr>
        <w:pStyle w:val="ListBullet"/>
        <w:numPr>
          <w:ilvl w:val="0"/>
          <w:numId w:val="0"/>
        </w:numPr>
        <w:ind w:left="360"/>
        <w:rPr>
          <w:szCs w:val="24"/>
        </w:rPr>
      </w:pPr>
    </w:p>
    <w:p w14:paraId="0446508B" w14:textId="77777777" w:rsidR="00292316" w:rsidRPr="00A872C6" w:rsidRDefault="00292316" w:rsidP="00A872C6">
      <w:pPr>
        <w:pStyle w:val="ListBullet"/>
        <w:numPr>
          <w:ilvl w:val="0"/>
          <w:numId w:val="0"/>
        </w:numPr>
        <w:ind w:left="360"/>
        <w:rPr>
          <w:szCs w:val="24"/>
        </w:rPr>
      </w:pPr>
    </w:p>
    <w:p w14:paraId="7A3E6A51" w14:textId="77777777" w:rsidR="00292316" w:rsidRPr="00A872C6" w:rsidRDefault="00292316" w:rsidP="00A872C6">
      <w:pPr>
        <w:pStyle w:val="ListBullet"/>
        <w:rPr>
          <w:szCs w:val="24"/>
        </w:rPr>
      </w:pPr>
      <w:r w:rsidRPr="00A872C6">
        <w:rPr>
          <w:szCs w:val="24"/>
        </w:rPr>
        <w:t>Register</w:t>
      </w:r>
    </w:p>
    <w:p w14:paraId="51BC3A41" w14:textId="1D5DF675" w:rsidR="00292316" w:rsidRPr="00A872C6" w:rsidRDefault="00292316" w:rsidP="00A872C6">
      <w:pPr>
        <w:pStyle w:val="ListBullet"/>
        <w:numPr>
          <w:ilvl w:val="0"/>
          <w:numId w:val="0"/>
        </w:numPr>
        <w:jc w:val="center"/>
        <w:rPr>
          <w:szCs w:val="24"/>
        </w:rPr>
      </w:pPr>
      <w:r w:rsidRPr="00A872C6">
        <w:rPr>
          <w:noProof/>
          <w:szCs w:val="24"/>
        </w:rPr>
        <w:drawing>
          <wp:inline distT="0" distB="0" distL="0" distR="0" wp14:anchorId="38C4AB97" wp14:editId="25EC4164">
            <wp:extent cx="5972810" cy="2965450"/>
            <wp:effectExtent l="0" t="0" r="0" b="6350"/>
            <wp:docPr id="169746640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66408" name="Picture 4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5E65" w14:textId="77777777" w:rsidR="00292316" w:rsidRPr="00A872C6" w:rsidRDefault="00292316" w:rsidP="00A872C6">
      <w:pPr>
        <w:rPr>
          <w:szCs w:val="24"/>
        </w:rPr>
      </w:pPr>
      <w:r w:rsidRPr="00A872C6">
        <w:rPr>
          <w:szCs w:val="24"/>
        </w:rPr>
        <w:br w:type="page"/>
      </w:r>
    </w:p>
    <w:p w14:paraId="65EC762A" w14:textId="0D623949" w:rsidR="002C49B8" w:rsidRPr="00A872C6" w:rsidRDefault="00292316" w:rsidP="00A872C6">
      <w:pPr>
        <w:pStyle w:val="ListBullet"/>
        <w:rPr>
          <w:szCs w:val="24"/>
        </w:rPr>
      </w:pPr>
      <w:r w:rsidRPr="00A872C6">
        <w:rPr>
          <w:szCs w:val="24"/>
        </w:rPr>
        <w:lastRenderedPageBreak/>
        <w:t>Sign In ERROR</w:t>
      </w:r>
    </w:p>
    <w:p w14:paraId="463F4A5E" w14:textId="05A7D9EF" w:rsidR="00292316" w:rsidRPr="00A872C6" w:rsidRDefault="00292316" w:rsidP="00A872C6">
      <w:pPr>
        <w:pStyle w:val="ListBullet"/>
        <w:numPr>
          <w:ilvl w:val="0"/>
          <w:numId w:val="0"/>
        </w:numPr>
        <w:jc w:val="center"/>
        <w:rPr>
          <w:szCs w:val="24"/>
        </w:rPr>
      </w:pPr>
      <w:r w:rsidRPr="00A872C6">
        <w:rPr>
          <w:noProof/>
          <w:szCs w:val="24"/>
        </w:rPr>
        <w:drawing>
          <wp:inline distT="0" distB="0" distL="0" distR="0" wp14:anchorId="13604B97" wp14:editId="01113D1D">
            <wp:extent cx="5972810" cy="2962910"/>
            <wp:effectExtent l="0" t="0" r="0" b="0"/>
            <wp:docPr id="434930593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30593" name="Picture 5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25CA" w14:textId="51D8FCD5" w:rsidR="002C49B8" w:rsidRPr="00A872C6" w:rsidRDefault="00292316" w:rsidP="00A872C6">
      <w:pPr>
        <w:pStyle w:val="ListBullet"/>
        <w:rPr>
          <w:szCs w:val="24"/>
        </w:rPr>
      </w:pPr>
      <w:r w:rsidRPr="00A872C6">
        <w:rPr>
          <w:szCs w:val="24"/>
        </w:rPr>
        <w:t>Home Page</w:t>
      </w:r>
    </w:p>
    <w:p w14:paraId="1B56881E" w14:textId="77777777" w:rsidR="00292316" w:rsidRPr="00A872C6" w:rsidRDefault="00292316" w:rsidP="00A872C6">
      <w:pPr>
        <w:pStyle w:val="ListBullet"/>
        <w:numPr>
          <w:ilvl w:val="0"/>
          <w:numId w:val="0"/>
        </w:numPr>
        <w:ind w:left="360" w:hanging="360"/>
        <w:rPr>
          <w:szCs w:val="24"/>
        </w:rPr>
      </w:pPr>
    </w:p>
    <w:p w14:paraId="52D3BBDE" w14:textId="2F455FE8" w:rsidR="00292316" w:rsidRPr="00A872C6" w:rsidRDefault="00292316" w:rsidP="00A872C6">
      <w:pPr>
        <w:pStyle w:val="ListBullet"/>
        <w:numPr>
          <w:ilvl w:val="0"/>
          <w:numId w:val="0"/>
        </w:numPr>
        <w:ind w:left="360" w:hanging="360"/>
        <w:jc w:val="center"/>
        <w:rPr>
          <w:szCs w:val="24"/>
        </w:rPr>
      </w:pPr>
      <w:r w:rsidRPr="00A872C6">
        <w:rPr>
          <w:noProof/>
          <w:szCs w:val="24"/>
        </w:rPr>
        <w:drawing>
          <wp:inline distT="0" distB="0" distL="0" distR="0" wp14:anchorId="137D1416" wp14:editId="7BDD6FCC">
            <wp:extent cx="5972810" cy="2964180"/>
            <wp:effectExtent l="0" t="0" r="0" b="0"/>
            <wp:docPr id="171766611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66112" name="Picture 6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6CCF" w14:textId="77777777" w:rsidR="00292316" w:rsidRPr="00A872C6" w:rsidRDefault="00292316" w:rsidP="00A872C6">
      <w:pPr>
        <w:rPr>
          <w:szCs w:val="24"/>
        </w:rPr>
      </w:pPr>
      <w:r w:rsidRPr="00A872C6">
        <w:rPr>
          <w:szCs w:val="24"/>
        </w:rPr>
        <w:br w:type="page"/>
      </w:r>
    </w:p>
    <w:p w14:paraId="717C8BE0" w14:textId="2B173802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lastRenderedPageBreak/>
        <w:t>Buyer Profile</w:t>
      </w:r>
    </w:p>
    <w:p w14:paraId="6FD3F1A2" w14:textId="3579CEE6" w:rsidR="00292316" w:rsidRPr="00A872C6" w:rsidRDefault="00292316" w:rsidP="00A872C6">
      <w:pPr>
        <w:pStyle w:val="ListBullet"/>
        <w:numPr>
          <w:ilvl w:val="0"/>
          <w:numId w:val="0"/>
        </w:numPr>
        <w:ind w:left="360" w:hanging="360"/>
        <w:jc w:val="center"/>
        <w:rPr>
          <w:szCs w:val="24"/>
        </w:rPr>
      </w:pPr>
      <w:r w:rsidRPr="00A872C6">
        <w:rPr>
          <w:noProof/>
          <w:szCs w:val="24"/>
        </w:rPr>
        <w:drawing>
          <wp:inline distT="0" distB="0" distL="0" distR="0" wp14:anchorId="1D032FB7" wp14:editId="5A329C20">
            <wp:extent cx="5972810" cy="2965450"/>
            <wp:effectExtent l="0" t="0" r="0" b="6350"/>
            <wp:docPr id="355618486" name="Picture 7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18486" name="Picture 7" descr="A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1951" w14:textId="77777777" w:rsidR="00292316" w:rsidRPr="00A872C6" w:rsidRDefault="00292316" w:rsidP="00A872C6">
      <w:pPr>
        <w:pStyle w:val="ListBullet"/>
        <w:numPr>
          <w:ilvl w:val="0"/>
          <w:numId w:val="0"/>
        </w:numPr>
        <w:ind w:left="360" w:hanging="360"/>
        <w:rPr>
          <w:szCs w:val="24"/>
        </w:rPr>
      </w:pPr>
    </w:p>
    <w:p w14:paraId="7DE966F5" w14:textId="77777777" w:rsidR="00292316" w:rsidRPr="00A872C6" w:rsidRDefault="00292316" w:rsidP="00A872C6">
      <w:pPr>
        <w:pStyle w:val="ListBullet"/>
        <w:numPr>
          <w:ilvl w:val="0"/>
          <w:numId w:val="0"/>
        </w:numPr>
        <w:ind w:left="360" w:hanging="360"/>
        <w:rPr>
          <w:szCs w:val="24"/>
        </w:rPr>
      </w:pPr>
    </w:p>
    <w:p w14:paraId="48C6034E" w14:textId="714D96F2" w:rsidR="00292316" w:rsidRPr="00A872C6" w:rsidRDefault="00292316" w:rsidP="00A872C6">
      <w:pPr>
        <w:pStyle w:val="ListBullet"/>
        <w:rPr>
          <w:szCs w:val="24"/>
        </w:rPr>
      </w:pPr>
      <w:r w:rsidRPr="00A872C6">
        <w:rPr>
          <w:szCs w:val="24"/>
        </w:rPr>
        <w:t>Navbar</w:t>
      </w:r>
    </w:p>
    <w:p w14:paraId="712E27DF" w14:textId="3B997367" w:rsidR="00292316" w:rsidRPr="00A872C6" w:rsidRDefault="00292316" w:rsidP="00A872C6">
      <w:pPr>
        <w:pStyle w:val="ListBullet"/>
        <w:numPr>
          <w:ilvl w:val="0"/>
          <w:numId w:val="0"/>
        </w:numPr>
        <w:jc w:val="center"/>
        <w:rPr>
          <w:szCs w:val="24"/>
        </w:rPr>
      </w:pPr>
      <w:r w:rsidRPr="00A872C6">
        <w:rPr>
          <w:noProof/>
          <w:szCs w:val="24"/>
        </w:rPr>
        <w:drawing>
          <wp:inline distT="0" distB="0" distL="0" distR="0" wp14:anchorId="08ECF7E9" wp14:editId="4AE26148">
            <wp:extent cx="1137917" cy="3230217"/>
            <wp:effectExtent l="0" t="0" r="5715" b="0"/>
            <wp:docPr id="146085859" name="Picture 8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5859" name="Picture 8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58655" cy="328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68F4" w14:textId="77777777" w:rsidR="002C49B8" w:rsidRPr="00A872C6" w:rsidRDefault="002C49B8" w:rsidP="00A872C6">
      <w:pPr>
        <w:rPr>
          <w:szCs w:val="24"/>
        </w:rPr>
      </w:pPr>
    </w:p>
    <w:p w14:paraId="603C30D4" w14:textId="77777777" w:rsidR="002C49B8" w:rsidRPr="00A872C6" w:rsidRDefault="002C49B8" w:rsidP="00A872C6">
      <w:pPr>
        <w:rPr>
          <w:szCs w:val="24"/>
        </w:rPr>
      </w:pPr>
    </w:p>
    <w:p w14:paraId="002A2D34" w14:textId="69BAE1E4" w:rsidR="00292316" w:rsidRPr="00A872C6" w:rsidRDefault="00292316" w:rsidP="00A872C6">
      <w:pPr>
        <w:rPr>
          <w:szCs w:val="24"/>
        </w:rPr>
      </w:pPr>
      <w:r w:rsidRPr="00A872C6">
        <w:rPr>
          <w:szCs w:val="24"/>
        </w:rPr>
        <w:br w:type="page"/>
      </w:r>
    </w:p>
    <w:p w14:paraId="7956B04E" w14:textId="50BE4896" w:rsidR="00292316" w:rsidRPr="00A872C6" w:rsidRDefault="00292316" w:rsidP="00A872C6">
      <w:pPr>
        <w:pStyle w:val="ListBullet"/>
        <w:rPr>
          <w:szCs w:val="24"/>
        </w:rPr>
      </w:pPr>
      <w:r w:rsidRPr="00A872C6">
        <w:rPr>
          <w:szCs w:val="24"/>
        </w:rPr>
        <w:lastRenderedPageBreak/>
        <w:t>Admin Dashboard (sales charts)</w:t>
      </w:r>
    </w:p>
    <w:p w14:paraId="4178E6C2" w14:textId="0F9291F8" w:rsidR="002C49B8" w:rsidRPr="00A872C6" w:rsidRDefault="00292316" w:rsidP="00A872C6">
      <w:pPr>
        <w:jc w:val="center"/>
        <w:rPr>
          <w:szCs w:val="24"/>
        </w:rPr>
      </w:pPr>
      <w:r w:rsidRPr="00A872C6">
        <w:rPr>
          <w:noProof/>
          <w:szCs w:val="24"/>
        </w:rPr>
        <w:drawing>
          <wp:inline distT="0" distB="0" distL="0" distR="0" wp14:anchorId="04F68B66" wp14:editId="73857A6A">
            <wp:extent cx="5972810" cy="2968625"/>
            <wp:effectExtent l="0" t="0" r="0" b="3175"/>
            <wp:docPr id="20642197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19723" name="Picture 206421972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F76F" w14:textId="77777777" w:rsidR="00292316" w:rsidRPr="00A872C6" w:rsidRDefault="00292316" w:rsidP="00A872C6">
      <w:pPr>
        <w:pStyle w:val="ListBullet"/>
        <w:numPr>
          <w:ilvl w:val="0"/>
          <w:numId w:val="0"/>
        </w:numPr>
        <w:ind w:left="360"/>
        <w:rPr>
          <w:szCs w:val="24"/>
        </w:rPr>
      </w:pPr>
    </w:p>
    <w:p w14:paraId="1CE1E639" w14:textId="77777777" w:rsidR="00292316" w:rsidRPr="00A872C6" w:rsidRDefault="00292316" w:rsidP="00A872C6">
      <w:pPr>
        <w:pStyle w:val="ListBullet"/>
        <w:numPr>
          <w:ilvl w:val="0"/>
          <w:numId w:val="0"/>
        </w:numPr>
        <w:ind w:left="360"/>
        <w:rPr>
          <w:szCs w:val="24"/>
        </w:rPr>
      </w:pPr>
    </w:p>
    <w:p w14:paraId="2EF39330" w14:textId="5705AC1F" w:rsidR="00292316" w:rsidRPr="00A872C6" w:rsidRDefault="00292316" w:rsidP="00A872C6">
      <w:pPr>
        <w:pStyle w:val="ListBullet"/>
        <w:rPr>
          <w:szCs w:val="24"/>
        </w:rPr>
      </w:pPr>
      <w:r w:rsidRPr="00A872C6">
        <w:rPr>
          <w:szCs w:val="24"/>
        </w:rPr>
        <w:t xml:space="preserve"> Sales Overview</w:t>
      </w:r>
    </w:p>
    <w:p w14:paraId="513BC4A8" w14:textId="244FDF59" w:rsidR="00292316" w:rsidRPr="00A872C6" w:rsidRDefault="00292316" w:rsidP="00A872C6">
      <w:pPr>
        <w:pStyle w:val="ListBullet"/>
        <w:numPr>
          <w:ilvl w:val="0"/>
          <w:numId w:val="0"/>
        </w:numPr>
        <w:rPr>
          <w:szCs w:val="24"/>
        </w:rPr>
      </w:pPr>
      <w:r w:rsidRPr="00A872C6">
        <w:rPr>
          <w:noProof/>
          <w:szCs w:val="24"/>
        </w:rPr>
        <w:drawing>
          <wp:inline distT="0" distB="0" distL="0" distR="0" wp14:anchorId="67A0DEF0" wp14:editId="436DCEE8">
            <wp:extent cx="5972810" cy="3789680"/>
            <wp:effectExtent l="0" t="0" r="0" b="0"/>
            <wp:docPr id="362377780" name="Picture 11" descr="A graph showing sales overvie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77780" name="Picture 11" descr="A graph showing sales overview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945A" w14:textId="44A60C99" w:rsidR="00292316" w:rsidRPr="00A872C6" w:rsidRDefault="00292316" w:rsidP="00A872C6">
      <w:pPr>
        <w:rPr>
          <w:szCs w:val="24"/>
        </w:rPr>
      </w:pPr>
    </w:p>
    <w:p w14:paraId="5B4D577E" w14:textId="313E237F" w:rsidR="00292316" w:rsidRPr="00A872C6" w:rsidRDefault="00292316" w:rsidP="00A872C6">
      <w:pPr>
        <w:pStyle w:val="ListBullet"/>
        <w:rPr>
          <w:szCs w:val="24"/>
        </w:rPr>
      </w:pPr>
      <w:r w:rsidRPr="00A872C6">
        <w:rPr>
          <w:szCs w:val="24"/>
        </w:rPr>
        <w:t>Category Trends</w:t>
      </w:r>
    </w:p>
    <w:p w14:paraId="7BFF09AC" w14:textId="77777777" w:rsidR="00580275" w:rsidRPr="00A872C6" w:rsidRDefault="00580275" w:rsidP="00A872C6">
      <w:pPr>
        <w:pStyle w:val="ListBullet"/>
        <w:numPr>
          <w:ilvl w:val="0"/>
          <w:numId w:val="0"/>
        </w:numPr>
        <w:ind w:left="360"/>
        <w:rPr>
          <w:szCs w:val="24"/>
        </w:rPr>
      </w:pPr>
    </w:p>
    <w:p w14:paraId="579F828F" w14:textId="50EB1125" w:rsidR="00292316" w:rsidRPr="00A872C6" w:rsidRDefault="00292316" w:rsidP="00A872C6">
      <w:pPr>
        <w:pStyle w:val="ListBullet"/>
        <w:numPr>
          <w:ilvl w:val="0"/>
          <w:numId w:val="0"/>
        </w:numPr>
        <w:jc w:val="center"/>
        <w:rPr>
          <w:szCs w:val="24"/>
        </w:rPr>
      </w:pPr>
      <w:r w:rsidRPr="00A872C6">
        <w:rPr>
          <w:noProof/>
          <w:szCs w:val="24"/>
        </w:rPr>
        <w:drawing>
          <wp:inline distT="0" distB="0" distL="0" distR="0" wp14:anchorId="64FD8CE2" wp14:editId="59FCDA49">
            <wp:extent cx="5972810" cy="4975225"/>
            <wp:effectExtent l="0" t="0" r="0" b="3175"/>
            <wp:docPr id="1436921674" name="Picture 12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21674" name="Picture 12" descr="A graph of different colored line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EDC8" w14:textId="77777777" w:rsidR="00292316" w:rsidRPr="00A872C6" w:rsidRDefault="00292316" w:rsidP="00A872C6">
      <w:pPr>
        <w:pStyle w:val="ListBullet"/>
        <w:numPr>
          <w:ilvl w:val="0"/>
          <w:numId w:val="0"/>
        </w:numPr>
        <w:rPr>
          <w:szCs w:val="24"/>
        </w:rPr>
      </w:pPr>
    </w:p>
    <w:p w14:paraId="0050BB7A" w14:textId="5162531B" w:rsidR="00292316" w:rsidRPr="00A872C6" w:rsidRDefault="00292316" w:rsidP="00A872C6">
      <w:pPr>
        <w:rPr>
          <w:szCs w:val="24"/>
        </w:rPr>
      </w:pPr>
    </w:p>
    <w:p w14:paraId="6D14E4DA" w14:textId="77777777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t>15. Project Team</w:t>
      </w:r>
    </w:p>
    <w:p w14:paraId="559C6B8B" w14:textId="22D63FEE" w:rsidR="002C49B8" w:rsidRPr="00A872C6" w:rsidRDefault="00000000" w:rsidP="00A872C6">
      <w:pPr>
        <w:pStyle w:val="ListBullet"/>
        <w:rPr>
          <w:szCs w:val="24"/>
          <w:lang w:val="pl-PL"/>
        </w:rPr>
      </w:pPr>
      <w:r w:rsidRPr="00A872C6">
        <w:rPr>
          <w:szCs w:val="24"/>
          <w:lang w:val="pl-PL"/>
        </w:rPr>
        <w:t xml:space="preserve">Jakub </w:t>
      </w:r>
      <w:r w:rsidR="00A6771E" w:rsidRPr="00A872C6">
        <w:rPr>
          <w:szCs w:val="24"/>
          <w:lang w:val="pl-PL"/>
        </w:rPr>
        <w:t>Graliński (s30351)</w:t>
      </w:r>
      <w:r w:rsidRPr="00A872C6">
        <w:rPr>
          <w:szCs w:val="24"/>
          <w:lang w:val="pl-PL"/>
        </w:rPr>
        <w:t xml:space="preserve"> </w:t>
      </w:r>
      <w:r w:rsidR="00A6771E" w:rsidRPr="00A872C6">
        <w:rPr>
          <w:szCs w:val="24"/>
          <w:lang w:val="pl-PL"/>
        </w:rPr>
        <w:t xml:space="preserve">&amp; Mateusz Laskowski (s30613) </w:t>
      </w:r>
    </w:p>
    <w:p w14:paraId="7E212C1A" w14:textId="77777777" w:rsidR="002C49B8" w:rsidRPr="00A872C6" w:rsidRDefault="002C49B8" w:rsidP="00A872C6">
      <w:pPr>
        <w:rPr>
          <w:szCs w:val="24"/>
          <w:lang w:val="pl-PL"/>
        </w:rPr>
      </w:pPr>
    </w:p>
    <w:p w14:paraId="59A5CDDE" w14:textId="77777777" w:rsidR="002C49B8" w:rsidRPr="00A872C6" w:rsidRDefault="002C49B8" w:rsidP="00A872C6">
      <w:pPr>
        <w:rPr>
          <w:szCs w:val="24"/>
          <w:lang w:val="pl-PL"/>
        </w:rPr>
      </w:pPr>
    </w:p>
    <w:p w14:paraId="48D79131" w14:textId="77777777" w:rsidR="002C49B8" w:rsidRPr="00A872C6" w:rsidRDefault="002C49B8" w:rsidP="00A872C6">
      <w:pPr>
        <w:rPr>
          <w:szCs w:val="24"/>
          <w:lang w:val="pl-PL"/>
        </w:rPr>
      </w:pPr>
    </w:p>
    <w:sectPr w:rsidR="002C49B8" w:rsidRPr="00A872C6" w:rsidSect="00A872C6">
      <w:pgSz w:w="12240" w:h="15840"/>
      <w:pgMar w:top="1418" w:right="1418" w:bottom="1418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53759811">
    <w:abstractNumId w:val="8"/>
  </w:num>
  <w:num w:numId="2" w16cid:durableId="278415782">
    <w:abstractNumId w:val="6"/>
  </w:num>
  <w:num w:numId="3" w16cid:durableId="792096240">
    <w:abstractNumId w:val="5"/>
  </w:num>
  <w:num w:numId="4" w16cid:durableId="2135517542">
    <w:abstractNumId w:val="4"/>
  </w:num>
  <w:num w:numId="5" w16cid:durableId="1970432580">
    <w:abstractNumId w:val="7"/>
  </w:num>
  <w:num w:numId="6" w16cid:durableId="1397706603">
    <w:abstractNumId w:val="3"/>
  </w:num>
  <w:num w:numId="7" w16cid:durableId="1129933334">
    <w:abstractNumId w:val="2"/>
  </w:num>
  <w:num w:numId="8" w16cid:durableId="431823098">
    <w:abstractNumId w:val="1"/>
  </w:num>
  <w:num w:numId="9" w16cid:durableId="724908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87100"/>
    <w:rsid w:val="00292316"/>
    <w:rsid w:val="0029639D"/>
    <w:rsid w:val="002C49B8"/>
    <w:rsid w:val="00326F90"/>
    <w:rsid w:val="00503AC6"/>
    <w:rsid w:val="00563C91"/>
    <w:rsid w:val="00580275"/>
    <w:rsid w:val="00687151"/>
    <w:rsid w:val="00A6771E"/>
    <w:rsid w:val="00A872C6"/>
    <w:rsid w:val="00AA1D8D"/>
    <w:rsid w:val="00AD63E0"/>
    <w:rsid w:val="00B47730"/>
    <w:rsid w:val="00C831BA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0FA39BC2"/>
  <w14:defaultImageDpi w14:val="300"/>
  <w15:docId w15:val="{6D8D1B7E-84EE-B746-A7E4-357C1AA77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Aptos" w:hAnsi="Aptos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12</Pages>
  <Words>846</Words>
  <Characters>4827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5662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Jakub Graliński</cp:lastModifiedBy>
  <cp:revision>6</cp:revision>
  <dcterms:created xsi:type="dcterms:W3CDTF">2013-12-23T23:15:00Z</dcterms:created>
  <dcterms:modified xsi:type="dcterms:W3CDTF">2025-05-22T13:00:00Z</dcterms:modified>
  <cp:category/>
</cp:coreProperties>
</file>